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B1065" w14:textId="77777777" w:rsidR="00CD0B77" w:rsidRPr="00F32031" w:rsidRDefault="00000000" w:rsidP="00DF549C">
      <w:pPr>
        <w:pStyle w:val="Title"/>
        <w:jc w:val="both"/>
        <w:rPr>
          <w:rFonts w:ascii="Times New Roman" w:hAnsi="Times New Roman" w:cs="Times New Roman"/>
          <w:color w:val="000000" w:themeColor="text1"/>
          <w:sz w:val="32"/>
          <w:szCs w:val="32"/>
        </w:rPr>
      </w:pPr>
      <w:r w:rsidRPr="00F32031">
        <w:rPr>
          <w:rFonts w:ascii="Times New Roman" w:hAnsi="Times New Roman" w:cs="Times New Roman"/>
          <w:color w:val="000000" w:themeColor="text1"/>
          <w:sz w:val="32"/>
          <w:szCs w:val="32"/>
        </w:rPr>
        <w:t>LAPORAN PRAKTIKUM KEAMANAN JARINGAN</w:t>
      </w:r>
    </w:p>
    <w:p w14:paraId="2790BCF2" w14:textId="77777777" w:rsidR="00CD0B77" w:rsidRPr="00F32031" w:rsidRDefault="00000000" w:rsidP="00DF549C">
      <w:pPr>
        <w:pStyle w:val="Heading1"/>
        <w:jc w:val="both"/>
        <w:rPr>
          <w:rFonts w:ascii="Times New Roman" w:hAnsi="Times New Roman" w:cs="Times New Roman"/>
          <w:color w:val="000000" w:themeColor="text1"/>
          <w:sz w:val="32"/>
          <w:szCs w:val="32"/>
        </w:rPr>
      </w:pPr>
      <w:r w:rsidRPr="00F32031">
        <w:rPr>
          <w:rFonts w:ascii="Times New Roman" w:hAnsi="Times New Roman" w:cs="Times New Roman"/>
          <w:color w:val="000000" w:themeColor="text1"/>
          <w:sz w:val="32"/>
          <w:szCs w:val="32"/>
        </w:rPr>
        <w:t>IMPLEMENTASI DAN ANALISIS HONEYPOT SSH MENGGUNAKAN COWRIE PADA UBUNTU SERVER 24.04 (ARM64)</w:t>
      </w:r>
    </w:p>
    <w:p w14:paraId="73070B8C" w14:textId="77777777" w:rsidR="00F32031" w:rsidRPr="00F32031" w:rsidRDefault="00F32031" w:rsidP="00DF549C">
      <w:pPr>
        <w:jc w:val="both"/>
        <w:rPr>
          <w:color w:val="000000" w:themeColor="text1"/>
        </w:rPr>
      </w:pPr>
    </w:p>
    <w:p w14:paraId="76AD69FA"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Laporan ini mendokumentasikan secara lengkap seluruh tahapan implementasi honeypot SSH Cowrie, mulai dari instalasi Ubuntu Server, konfigurasi sistem, instalasi Cowrie, hingga simulasi dan analisis serangan SSH.</w:t>
      </w:r>
    </w:p>
    <w:p w14:paraId="73F3BD57" w14:textId="2941E3B8" w:rsidR="00F32031" w:rsidRPr="00F32031" w:rsidRDefault="00F32031" w:rsidP="00DF549C">
      <w:pPr>
        <w:pStyle w:val="Heading1"/>
        <w:jc w:val="both"/>
        <w:rPr>
          <w:rFonts w:ascii="Times New Roman" w:hAnsi="Times New Roman" w:cs="Times New Roman"/>
          <w:color w:val="000000" w:themeColor="text1"/>
        </w:rPr>
      </w:pPr>
      <w:r w:rsidRPr="00F32031">
        <w:rPr>
          <w:rFonts w:ascii="Times New Roman" w:hAnsi="Times New Roman" w:cs="Times New Roman"/>
          <w:color w:val="000000" w:themeColor="text1"/>
        </w:rPr>
        <w:t>PENDAHULUAN</w:t>
      </w:r>
    </w:p>
    <w:p w14:paraId="51E7F50C" w14:textId="1C16943F" w:rsidR="00F32031" w:rsidRPr="00F32031" w:rsidRDefault="00F32031" w:rsidP="00DF549C">
      <w:pPr>
        <w:pStyle w:val="Heading2"/>
        <w:jc w:val="both"/>
        <w:rPr>
          <w:rFonts w:ascii="Times New Roman" w:hAnsi="Times New Roman" w:cs="Times New Roman"/>
          <w:color w:val="000000" w:themeColor="text1"/>
        </w:rPr>
      </w:pPr>
      <w:r w:rsidRPr="00F32031">
        <w:rPr>
          <w:rFonts w:ascii="Times New Roman" w:hAnsi="Times New Roman" w:cs="Times New Roman"/>
          <w:color w:val="000000" w:themeColor="text1"/>
        </w:rPr>
        <w:t xml:space="preserve">1.1 Latar </w:t>
      </w:r>
      <w:proofErr w:type="spellStart"/>
      <w:r w:rsidRPr="00F32031">
        <w:rPr>
          <w:rFonts w:ascii="Times New Roman" w:hAnsi="Times New Roman" w:cs="Times New Roman"/>
          <w:color w:val="000000" w:themeColor="text1"/>
        </w:rPr>
        <w:t>Belakang</w:t>
      </w:r>
      <w:proofErr w:type="spellEnd"/>
    </w:p>
    <w:p w14:paraId="77B1AE2F" w14:textId="12748B74" w:rsidR="00F32031" w:rsidRDefault="00F32031" w:rsidP="00DF549C">
      <w:pPr>
        <w:pStyle w:val="p3"/>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komunikasi</w:t>
      </w:r>
      <w:proofErr w:type="spellEnd"/>
      <w:r>
        <w:t xml:space="preserve"> yang sangat </w:t>
      </w:r>
      <w:proofErr w:type="spellStart"/>
      <w:r>
        <w:t>pesat</w:t>
      </w:r>
      <w:proofErr w:type="spellEnd"/>
      <w:r>
        <w:t xml:space="preserve"> </w:t>
      </w:r>
      <w:proofErr w:type="spellStart"/>
      <w:r>
        <w:t>telah</w:t>
      </w:r>
      <w:proofErr w:type="spellEnd"/>
      <w:r>
        <w:t xml:space="preserve"> </w:t>
      </w:r>
      <w:proofErr w:type="spellStart"/>
      <w:r>
        <w:t>mendorong</w:t>
      </w:r>
      <w:proofErr w:type="spellEnd"/>
      <w:r>
        <w:t xml:space="preserve"> </w:t>
      </w:r>
      <w:proofErr w:type="spellStart"/>
      <w:r>
        <w:t>peningkatan</w:t>
      </w:r>
      <w:proofErr w:type="spellEnd"/>
      <w:r>
        <w:t xml:space="preserve"> </w:t>
      </w:r>
      <w:proofErr w:type="spellStart"/>
      <w:r>
        <w:t>penggunaan</w:t>
      </w:r>
      <w:proofErr w:type="spellEnd"/>
      <w:r>
        <w:t xml:space="preserve"> </w:t>
      </w:r>
      <w:proofErr w:type="spellStart"/>
      <w:r>
        <w:t>jaringan</w:t>
      </w:r>
      <w:proofErr w:type="spellEnd"/>
      <w:r>
        <w:t xml:space="preserve"> </w:t>
      </w:r>
      <w:proofErr w:type="spellStart"/>
      <w:r>
        <w:t>komputer</w:t>
      </w:r>
      <w:proofErr w:type="spellEnd"/>
      <w:r>
        <w:t xml:space="preserve"> dan </w:t>
      </w:r>
      <w:proofErr w:type="spellStart"/>
      <w:r>
        <w:t>layanan</w:t>
      </w:r>
      <w:proofErr w:type="spellEnd"/>
      <w:r>
        <w:t xml:space="preserve"> </w:t>
      </w:r>
      <w:proofErr w:type="spellStart"/>
      <w:r>
        <w:t>berbasis</w:t>
      </w:r>
      <w:proofErr w:type="spellEnd"/>
      <w:r>
        <w:t xml:space="preserve"> internet di </w:t>
      </w:r>
      <w:proofErr w:type="spellStart"/>
      <w:r>
        <w:t>berbagai</w:t>
      </w:r>
      <w:proofErr w:type="spellEnd"/>
      <w:r>
        <w:t xml:space="preserve"> </w:t>
      </w:r>
      <w:proofErr w:type="spellStart"/>
      <w:r>
        <w:t>sektor</w:t>
      </w:r>
      <w:proofErr w:type="spellEnd"/>
      <w:r>
        <w:t xml:space="preserve">, </w:t>
      </w:r>
      <w:proofErr w:type="spellStart"/>
      <w:r>
        <w:t>seperti</w:t>
      </w:r>
      <w:proofErr w:type="spellEnd"/>
      <w:r>
        <w:t xml:space="preserve"> </w:t>
      </w:r>
      <w:proofErr w:type="spellStart"/>
      <w:r>
        <w:t>pendidikan</w:t>
      </w:r>
      <w:proofErr w:type="spellEnd"/>
      <w:r>
        <w:t xml:space="preserve">, </w:t>
      </w:r>
      <w:proofErr w:type="spellStart"/>
      <w:r>
        <w:t>pemerintahan</w:t>
      </w:r>
      <w:proofErr w:type="spellEnd"/>
      <w:r>
        <w:t xml:space="preserve">, </w:t>
      </w:r>
      <w:proofErr w:type="spellStart"/>
      <w:r>
        <w:t>industri</w:t>
      </w:r>
      <w:proofErr w:type="spellEnd"/>
      <w:r>
        <w:t xml:space="preserve">, dan </w:t>
      </w:r>
      <w:proofErr w:type="spellStart"/>
      <w:r>
        <w:t>layanan</w:t>
      </w:r>
      <w:proofErr w:type="spellEnd"/>
      <w:r>
        <w:t xml:space="preserve"> </w:t>
      </w:r>
      <w:proofErr w:type="spellStart"/>
      <w:r>
        <w:t>publik</w:t>
      </w:r>
      <w:proofErr w:type="spellEnd"/>
      <w:r>
        <w:t xml:space="preserve">. </w:t>
      </w:r>
      <w:proofErr w:type="spellStart"/>
      <w:r>
        <w:t>Bersamaan</w:t>
      </w:r>
      <w:proofErr w:type="spellEnd"/>
      <w:r>
        <w:t xml:space="preserve"> </w:t>
      </w:r>
      <w:proofErr w:type="spellStart"/>
      <w:r>
        <w:t>dengan</w:t>
      </w:r>
      <w:proofErr w:type="spellEnd"/>
      <w:r>
        <w:t xml:space="preserve"> </w:t>
      </w:r>
      <w:proofErr w:type="spellStart"/>
      <w:r>
        <w:t>kemajuan</w:t>
      </w:r>
      <w:proofErr w:type="spellEnd"/>
      <w:r>
        <w:t xml:space="preserve"> </w:t>
      </w:r>
      <w:proofErr w:type="spellStart"/>
      <w:r>
        <w:t>tersebut</w:t>
      </w:r>
      <w:proofErr w:type="spellEnd"/>
      <w:r>
        <w:t xml:space="preserve">, </w:t>
      </w:r>
      <w:proofErr w:type="spellStart"/>
      <w:r>
        <w:t>ancaman</w:t>
      </w:r>
      <w:proofErr w:type="spellEnd"/>
      <w:r>
        <w:t xml:space="preserve"> </w:t>
      </w:r>
      <w:proofErr w:type="spellStart"/>
      <w:r>
        <w:t>keamanan</w:t>
      </w:r>
      <w:proofErr w:type="spellEnd"/>
      <w:r>
        <w:t xml:space="preserve"> </w:t>
      </w:r>
      <w:proofErr w:type="spellStart"/>
      <w:r>
        <w:t>jaringan</w:t>
      </w:r>
      <w:proofErr w:type="spellEnd"/>
      <w:r>
        <w:t xml:space="preserve"> juga </w:t>
      </w:r>
      <w:proofErr w:type="spellStart"/>
      <w:r>
        <w:t>mengalami</w:t>
      </w:r>
      <w:proofErr w:type="spellEnd"/>
      <w:r>
        <w:t xml:space="preserve"> </w:t>
      </w:r>
      <w:proofErr w:type="spellStart"/>
      <w:r>
        <w:t>peningkatan</w:t>
      </w:r>
      <w:proofErr w:type="spellEnd"/>
      <w:r>
        <w:t xml:space="preserve"> yang </w:t>
      </w:r>
      <w:proofErr w:type="spellStart"/>
      <w:r>
        <w:t>signifikan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jumlah</w:t>
      </w:r>
      <w:proofErr w:type="spellEnd"/>
      <w:r>
        <w:t xml:space="preserve">, </w:t>
      </w:r>
      <w:proofErr w:type="spellStart"/>
      <w:r>
        <w:t>kompleksitas</w:t>
      </w:r>
      <w:proofErr w:type="spellEnd"/>
      <w:r>
        <w:t xml:space="preserve">, </w:t>
      </w:r>
      <w:proofErr w:type="spellStart"/>
      <w:r>
        <w:t>maupun</w:t>
      </w:r>
      <w:proofErr w:type="spellEnd"/>
      <w:r>
        <w:t xml:space="preserve"> </w:t>
      </w:r>
      <w:proofErr w:type="spellStart"/>
      <w:r>
        <w:t>dampaknya</w:t>
      </w:r>
      <w:proofErr w:type="spellEnd"/>
      <w:r>
        <w:t xml:space="preserve">. </w:t>
      </w:r>
      <w:proofErr w:type="spellStart"/>
      <w:r>
        <w:t>Serangan</w:t>
      </w:r>
      <w:proofErr w:type="spellEnd"/>
      <w:r>
        <w:t xml:space="preserve"> </w:t>
      </w:r>
      <w:proofErr w:type="spellStart"/>
      <w:r>
        <w:t>siber</w:t>
      </w:r>
      <w:proofErr w:type="spellEnd"/>
      <w:r>
        <w:t xml:space="preserve"> </w:t>
      </w:r>
      <w:proofErr w:type="spellStart"/>
      <w:r>
        <w:t>seperti</w:t>
      </w:r>
      <w:proofErr w:type="spellEnd"/>
      <w:r>
        <w:t xml:space="preserve"> brute force, reconnaissance, privilege escalation, dan </w:t>
      </w:r>
      <w:proofErr w:type="spellStart"/>
      <w:r>
        <w:t>penyalahgunaan</w:t>
      </w:r>
      <w:proofErr w:type="spellEnd"/>
      <w:r>
        <w:t xml:space="preserve"> </w:t>
      </w:r>
      <w:proofErr w:type="spellStart"/>
      <w:r>
        <w:t>layanan</w:t>
      </w:r>
      <w:proofErr w:type="spellEnd"/>
      <w:r>
        <w:t xml:space="preserve"> </w:t>
      </w:r>
      <w:proofErr w:type="spellStart"/>
      <w:r>
        <w:t>jarak</w:t>
      </w:r>
      <w:proofErr w:type="spellEnd"/>
      <w:r>
        <w:t xml:space="preserve"> </w:t>
      </w:r>
      <w:proofErr w:type="spellStart"/>
      <w:r>
        <w:t>jauh</w:t>
      </w:r>
      <w:proofErr w:type="spellEnd"/>
      <w:r>
        <w:t xml:space="preserve"> </w:t>
      </w:r>
      <w:proofErr w:type="spellStart"/>
      <w:r>
        <w:t>menjadi</w:t>
      </w:r>
      <w:proofErr w:type="spellEnd"/>
      <w:r>
        <w:t xml:space="preserve"> </w:t>
      </w:r>
      <w:proofErr w:type="spellStart"/>
      <w:r>
        <w:t>ancaman</w:t>
      </w:r>
      <w:proofErr w:type="spellEnd"/>
      <w:r>
        <w:t xml:space="preserve"> </w:t>
      </w:r>
      <w:proofErr w:type="spellStart"/>
      <w:r>
        <w:t>nyata</w:t>
      </w:r>
      <w:proofErr w:type="spellEnd"/>
      <w:r>
        <w:t xml:space="preserve"> </w:t>
      </w:r>
      <w:proofErr w:type="spellStart"/>
      <w:r>
        <w:t>bagi</w:t>
      </w:r>
      <w:proofErr w:type="spellEnd"/>
      <w:r>
        <w:t xml:space="preserve"> </w:t>
      </w:r>
      <w:proofErr w:type="spellStart"/>
      <w:r>
        <w:t>sistem</w:t>
      </w:r>
      <w:proofErr w:type="spellEnd"/>
      <w:r>
        <w:t xml:space="preserve"> yang </w:t>
      </w:r>
      <w:proofErr w:type="spellStart"/>
      <w:r>
        <w:t>terhubung</w:t>
      </w:r>
      <w:proofErr w:type="spellEnd"/>
      <w:r>
        <w:t xml:space="preserve"> </w:t>
      </w:r>
      <w:proofErr w:type="spellStart"/>
      <w:r>
        <w:t>ke</w:t>
      </w:r>
      <w:proofErr w:type="spellEnd"/>
      <w:r>
        <w:t xml:space="preserve"> </w:t>
      </w:r>
      <w:proofErr w:type="spellStart"/>
      <w:r>
        <w:t>jaringan</w:t>
      </w:r>
      <w:proofErr w:type="spellEnd"/>
      <w:r>
        <w:t>.</w:t>
      </w:r>
    </w:p>
    <w:p w14:paraId="661B6567" w14:textId="41B68762" w:rsidR="00F32031" w:rsidRDefault="00F32031" w:rsidP="00DF549C">
      <w:pPr>
        <w:pStyle w:val="p3"/>
        <w:jc w:val="both"/>
      </w:pPr>
      <w:r>
        <w:t xml:space="preserve">Salah </w:t>
      </w:r>
      <w:proofErr w:type="spellStart"/>
      <w:r>
        <w:t>satu</w:t>
      </w:r>
      <w:proofErr w:type="spellEnd"/>
      <w:r>
        <w:t xml:space="preserve"> </w:t>
      </w:r>
      <w:proofErr w:type="spellStart"/>
      <w:r>
        <w:t>layanan</w:t>
      </w:r>
      <w:proofErr w:type="spellEnd"/>
      <w:r>
        <w:t xml:space="preserve"> </w:t>
      </w:r>
      <w:proofErr w:type="spellStart"/>
      <w:r>
        <w:t>jaringan</w:t>
      </w:r>
      <w:proofErr w:type="spellEnd"/>
      <w:r>
        <w:t xml:space="preserve"> yang paling </w:t>
      </w:r>
      <w:proofErr w:type="spellStart"/>
      <w:r>
        <w:t>sering</w:t>
      </w:r>
      <w:proofErr w:type="spellEnd"/>
      <w:r>
        <w:t xml:space="preserve"> </w:t>
      </w:r>
      <w:proofErr w:type="spellStart"/>
      <w:r>
        <w:t>menjadi</w:t>
      </w:r>
      <w:proofErr w:type="spellEnd"/>
      <w:r>
        <w:t xml:space="preserve"> target </w:t>
      </w:r>
      <w:proofErr w:type="spellStart"/>
      <w:r>
        <w:t>serangan</w:t>
      </w:r>
      <w:proofErr w:type="spellEnd"/>
      <w:r>
        <w:t xml:space="preserve"> </w:t>
      </w:r>
      <w:proofErr w:type="spellStart"/>
      <w:r>
        <w:t>adalah</w:t>
      </w:r>
      <w:proofErr w:type="spellEnd"/>
      <w:r>
        <w:t xml:space="preserve"> </w:t>
      </w:r>
      <w:r>
        <w:rPr>
          <w:rStyle w:val="s2"/>
          <w:rFonts w:eastAsiaTheme="majorEastAsia"/>
          <w:b/>
          <w:bCs/>
        </w:rPr>
        <w:t>Secure Shell (SSH)</w:t>
      </w:r>
      <w:r>
        <w:t xml:space="preserve">. </w:t>
      </w:r>
      <w:proofErr w:type="spellStart"/>
      <w:r>
        <w:t>Layanan</w:t>
      </w:r>
      <w:proofErr w:type="spellEnd"/>
      <w:r>
        <w:t xml:space="preserve"> SSH </w:t>
      </w:r>
      <w:proofErr w:type="spellStart"/>
      <w:r>
        <w:t>digunakan</w:t>
      </w:r>
      <w:proofErr w:type="spellEnd"/>
      <w:r>
        <w:t xml:space="preserve"> </w:t>
      </w:r>
      <w:proofErr w:type="spellStart"/>
      <w:r>
        <w:t>secara</w:t>
      </w:r>
      <w:proofErr w:type="spellEnd"/>
      <w:r>
        <w:t xml:space="preserve"> </w:t>
      </w:r>
      <w:proofErr w:type="spellStart"/>
      <w:r>
        <w:t>luas</w:t>
      </w:r>
      <w:proofErr w:type="spellEnd"/>
      <w:r>
        <w:t xml:space="preserve"> </w:t>
      </w:r>
      <w:proofErr w:type="spellStart"/>
      <w:r>
        <w:t>untuk</w:t>
      </w:r>
      <w:proofErr w:type="spellEnd"/>
      <w:r>
        <w:t xml:space="preserve"> </w:t>
      </w:r>
      <w:proofErr w:type="spellStart"/>
      <w:r>
        <w:t>administrasi</w:t>
      </w:r>
      <w:proofErr w:type="spellEnd"/>
      <w:r>
        <w:t xml:space="preserve"> server </w:t>
      </w:r>
      <w:proofErr w:type="spellStart"/>
      <w:r>
        <w:t>jarak</w:t>
      </w:r>
      <w:proofErr w:type="spellEnd"/>
      <w:r>
        <w:t xml:space="preserve"> </w:t>
      </w:r>
      <w:proofErr w:type="spellStart"/>
      <w:r>
        <w:t>jauh</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menyediakan</w:t>
      </w:r>
      <w:proofErr w:type="spellEnd"/>
      <w:r>
        <w:t xml:space="preserve"> </w:t>
      </w:r>
      <w:proofErr w:type="spellStart"/>
      <w:r>
        <w:t>koneksi</w:t>
      </w:r>
      <w:proofErr w:type="spellEnd"/>
      <w:r>
        <w:t xml:space="preserve"> yang </w:t>
      </w:r>
      <w:proofErr w:type="spellStart"/>
      <w:r>
        <w:t>terenkripsi</w:t>
      </w:r>
      <w:proofErr w:type="spellEnd"/>
      <w:r>
        <w:t xml:space="preserve"> dan </w:t>
      </w:r>
      <w:proofErr w:type="spellStart"/>
      <w:r>
        <w:t>aman</w:t>
      </w:r>
      <w:proofErr w:type="spellEnd"/>
      <w:r>
        <w:t xml:space="preserve">. </w:t>
      </w:r>
      <w:proofErr w:type="spellStart"/>
      <w:r>
        <w:t>Namun</w:t>
      </w:r>
      <w:proofErr w:type="spellEnd"/>
      <w:r>
        <w:t xml:space="preserve">, </w:t>
      </w:r>
      <w:proofErr w:type="spellStart"/>
      <w:r>
        <w:t>kesalahan</w:t>
      </w:r>
      <w:proofErr w:type="spellEnd"/>
      <w:r>
        <w:t xml:space="preserve"> </w:t>
      </w:r>
      <w:proofErr w:type="spellStart"/>
      <w:r>
        <w:t>konfigurasi</w:t>
      </w:r>
      <w:proofErr w:type="spellEnd"/>
      <w:r>
        <w:t xml:space="preserve">, </w:t>
      </w:r>
      <w:proofErr w:type="spellStart"/>
      <w:r>
        <w:t>penggunaan</w:t>
      </w:r>
      <w:proofErr w:type="spellEnd"/>
      <w:r>
        <w:t xml:space="preserve"> </w:t>
      </w:r>
      <w:proofErr w:type="spellStart"/>
      <w:r>
        <w:t>kredensial</w:t>
      </w:r>
      <w:proofErr w:type="spellEnd"/>
      <w:r>
        <w:t xml:space="preserve"> </w:t>
      </w:r>
      <w:proofErr w:type="spellStart"/>
      <w:r>
        <w:t>lemah</w:t>
      </w:r>
      <w:proofErr w:type="spellEnd"/>
      <w:r>
        <w:t xml:space="preserve">, </w:t>
      </w:r>
      <w:proofErr w:type="spellStart"/>
      <w:r>
        <w:t>atau</w:t>
      </w:r>
      <w:proofErr w:type="spellEnd"/>
      <w:r>
        <w:t xml:space="preserve"> </w:t>
      </w:r>
      <w:proofErr w:type="spellStart"/>
      <w:r>
        <w:t>eksposur</w:t>
      </w:r>
      <w:proofErr w:type="spellEnd"/>
      <w:r>
        <w:t xml:space="preserve"> port SSH </w:t>
      </w:r>
      <w:proofErr w:type="spellStart"/>
      <w:r>
        <w:t>ke</w:t>
      </w:r>
      <w:proofErr w:type="spellEnd"/>
      <w:r>
        <w:t xml:space="preserve"> </w:t>
      </w:r>
      <w:proofErr w:type="spellStart"/>
      <w:r>
        <w:t>jaringan</w:t>
      </w:r>
      <w:proofErr w:type="spellEnd"/>
      <w:r>
        <w:t xml:space="preserve"> </w:t>
      </w:r>
      <w:proofErr w:type="spellStart"/>
      <w:r>
        <w:t>publik</w:t>
      </w:r>
      <w:proofErr w:type="spellEnd"/>
      <w:r>
        <w:t xml:space="preserve"> </w:t>
      </w:r>
      <w:proofErr w:type="spellStart"/>
      <w:r>
        <w:t>sering</w:t>
      </w:r>
      <w:proofErr w:type="spellEnd"/>
      <w:r>
        <w:t xml:space="preserve"> </w:t>
      </w:r>
      <w:proofErr w:type="spellStart"/>
      <w:r>
        <w:t>dimanfaatkan</w:t>
      </w:r>
      <w:proofErr w:type="spellEnd"/>
      <w:r>
        <w:t xml:space="preserve"> oleh </w:t>
      </w:r>
      <w:proofErr w:type="spellStart"/>
      <w:r>
        <w:t>penyerang</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percobaan</w:t>
      </w:r>
      <w:proofErr w:type="spellEnd"/>
      <w:r>
        <w:t xml:space="preserve"> login </w:t>
      </w:r>
      <w:proofErr w:type="spellStart"/>
      <w:r>
        <w:t>berulang</w:t>
      </w:r>
      <w:proofErr w:type="spellEnd"/>
      <w:r>
        <w:t xml:space="preserve"> (brute force), </w:t>
      </w:r>
      <w:proofErr w:type="spellStart"/>
      <w:r>
        <w:t>eksplorasi</w:t>
      </w:r>
      <w:proofErr w:type="spellEnd"/>
      <w:r>
        <w:t xml:space="preserve"> </w:t>
      </w:r>
      <w:proofErr w:type="spellStart"/>
      <w:r>
        <w:t>sistem</w:t>
      </w:r>
      <w:proofErr w:type="spellEnd"/>
      <w:r>
        <w:t xml:space="preserve">, </w:t>
      </w:r>
      <w:proofErr w:type="spellStart"/>
      <w:r>
        <w:t>hingga</w:t>
      </w:r>
      <w:proofErr w:type="spellEnd"/>
      <w:r>
        <w:t xml:space="preserve"> </w:t>
      </w:r>
      <w:proofErr w:type="spellStart"/>
      <w:r>
        <w:t>pengambilalihan</w:t>
      </w:r>
      <w:proofErr w:type="spellEnd"/>
      <w:r>
        <w:t xml:space="preserve"> server.</w:t>
      </w:r>
    </w:p>
    <w:p w14:paraId="68157E56" w14:textId="7216A720" w:rsidR="00F32031" w:rsidRDefault="00F32031" w:rsidP="00DF549C">
      <w:pPr>
        <w:pStyle w:val="p3"/>
        <w:jc w:val="both"/>
      </w:pPr>
      <w:proofErr w:type="spellStart"/>
      <w:r>
        <w:t>Pendekatan</w:t>
      </w:r>
      <w:proofErr w:type="spellEnd"/>
      <w:r>
        <w:t xml:space="preserve"> </w:t>
      </w:r>
      <w:proofErr w:type="spellStart"/>
      <w:r>
        <w:t>keamanan</w:t>
      </w:r>
      <w:proofErr w:type="spellEnd"/>
      <w:r>
        <w:t xml:space="preserve"> </w:t>
      </w:r>
      <w:proofErr w:type="spellStart"/>
      <w:r>
        <w:t>jaringan</w:t>
      </w:r>
      <w:proofErr w:type="spellEnd"/>
      <w:r>
        <w:t xml:space="preserve"> </w:t>
      </w:r>
      <w:proofErr w:type="spellStart"/>
      <w:r>
        <w:t>konvensional</w:t>
      </w:r>
      <w:proofErr w:type="spellEnd"/>
      <w:r>
        <w:t xml:space="preserve"> </w:t>
      </w:r>
      <w:proofErr w:type="spellStart"/>
      <w:r>
        <w:t>seperti</w:t>
      </w:r>
      <w:proofErr w:type="spellEnd"/>
      <w:r>
        <w:t xml:space="preserve"> firewall, intrusion detection system (IDS), dan intrusion prevention system (IPS) </w:t>
      </w:r>
      <w:proofErr w:type="spellStart"/>
      <w:r>
        <w:t>umumnya</w:t>
      </w:r>
      <w:proofErr w:type="spellEnd"/>
      <w:r>
        <w:t xml:space="preserve"> </w:t>
      </w:r>
      <w:proofErr w:type="spellStart"/>
      <w:r>
        <w:t>bersifat</w:t>
      </w:r>
      <w:proofErr w:type="spellEnd"/>
      <w:r>
        <w:t xml:space="preserve"> </w:t>
      </w:r>
      <w:proofErr w:type="spellStart"/>
      <w:r>
        <w:t>defensif</w:t>
      </w:r>
      <w:proofErr w:type="spellEnd"/>
      <w:r>
        <w:t xml:space="preserve"> dan </w:t>
      </w:r>
      <w:proofErr w:type="spellStart"/>
      <w:r>
        <w:t>reaktif</w:t>
      </w:r>
      <w:proofErr w:type="spellEnd"/>
      <w:r>
        <w:t xml:space="preserve">. </w:t>
      </w:r>
      <w:proofErr w:type="spellStart"/>
      <w:r>
        <w:t>Sistem-sistem</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memblokir</w:t>
      </w:r>
      <w:proofErr w:type="spellEnd"/>
      <w:r>
        <w:t xml:space="preserve"> </w:t>
      </w:r>
      <w:proofErr w:type="spellStart"/>
      <w:r>
        <w:t>atau</w:t>
      </w:r>
      <w:proofErr w:type="spellEnd"/>
      <w:r>
        <w:t xml:space="preserve"> </w:t>
      </w:r>
      <w:proofErr w:type="spellStart"/>
      <w:r>
        <w:t>mendeteksi</w:t>
      </w:r>
      <w:proofErr w:type="spellEnd"/>
      <w:r>
        <w:t xml:space="preserve"> </w:t>
      </w:r>
      <w:proofErr w:type="spellStart"/>
      <w:r>
        <w:t>serangan</w:t>
      </w:r>
      <w:proofErr w:type="spellEnd"/>
      <w:r>
        <w:t xml:space="preserve"> </w:t>
      </w:r>
      <w:proofErr w:type="spellStart"/>
      <w:r>
        <w:t>berdasarkan</w:t>
      </w:r>
      <w:proofErr w:type="spellEnd"/>
      <w:r>
        <w:t xml:space="preserve"> </w:t>
      </w:r>
      <w:proofErr w:type="spellStart"/>
      <w:r>
        <w:t>pola</w:t>
      </w:r>
      <w:proofErr w:type="spellEnd"/>
      <w:r>
        <w:t xml:space="preserve"> </w:t>
      </w:r>
      <w:proofErr w:type="spellStart"/>
      <w:r>
        <w:t>tertentu</w:t>
      </w:r>
      <w:proofErr w:type="spellEnd"/>
      <w:r>
        <w:t xml:space="preserve">, </w:t>
      </w:r>
      <w:proofErr w:type="spellStart"/>
      <w:r>
        <w:t>tanpa</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mendalam</w:t>
      </w:r>
      <w:proofErr w:type="spellEnd"/>
      <w:r>
        <w:t xml:space="preserve"> </w:t>
      </w:r>
      <w:proofErr w:type="spellStart"/>
      <w:r>
        <w:t>mengenai</w:t>
      </w:r>
      <w:proofErr w:type="spellEnd"/>
      <w:r>
        <w:t xml:space="preserve"> </w:t>
      </w:r>
      <w:proofErr w:type="spellStart"/>
      <w:r>
        <w:t>perilaku</w:t>
      </w:r>
      <w:proofErr w:type="spellEnd"/>
      <w:r>
        <w:t xml:space="preserve">, </w:t>
      </w:r>
      <w:proofErr w:type="spellStart"/>
      <w:r>
        <w:t>teknik</w:t>
      </w:r>
      <w:proofErr w:type="spellEnd"/>
      <w:r>
        <w:t xml:space="preserve">, dan </w:t>
      </w:r>
      <w:proofErr w:type="spellStart"/>
      <w:r>
        <w:t>tujuan</w:t>
      </w:r>
      <w:proofErr w:type="spellEnd"/>
      <w:r>
        <w:t xml:space="preserve"> </w:t>
      </w:r>
      <w:proofErr w:type="spellStart"/>
      <w:r>
        <w:t>penyerang</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dibutuhkan</w:t>
      </w:r>
      <w:proofErr w:type="spellEnd"/>
      <w:r>
        <w:t xml:space="preserve"> </w:t>
      </w:r>
      <w:proofErr w:type="spellStart"/>
      <w:r>
        <w:t>pendekatan</w:t>
      </w:r>
      <w:proofErr w:type="spellEnd"/>
      <w:r>
        <w:t xml:space="preserve"> </w:t>
      </w:r>
      <w:proofErr w:type="spellStart"/>
      <w:r>
        <w:t>keamanan</w:t>
      </w:r>
      <w:proofErr w:type="spellEnd"/>
      <w:r>
        <w:t xml:space="preserve"> yang </w:t>
      </w:r>
      <w:proofErr w:type="spellStart"/>
      <w:r>
        <w:t>tidak</w:t>
      </w:r>
      <w:proofErr w:type="spellEnd"/>
      <w:r>
        <w:t xml:space="preserve"> </w:t>
      </w:r>
      <w:proofErr w:type="spellStart"/>
      <w:r>
        <w:t>hanya</w:t>
      </w:r>
      <w:proofErr w:type="spellEnd"/>
      <w:r>
        <w:t xml:space="preserve"> </w:t>
      </w:r>
      <w:proofErr w:type="spellStart"/>
      <w:r>
        <w:t>bersifat</w:t>
      </w:r>
      <w:proofErr w:type="spellEnd"/>
      <w:r>
        <w:t xml:space="preserve"> </w:t>
      </w:r>
      <w:proofErr w:type="spellStart"/>
      <w:r>
        <w:t>protektif</w:t>
      </w:r>
      <w:proofErr w:type="spellEnd"/>
      <w:r>
        <w:t xml:space="preserve">, </w:t>
      </w:r>
      <w:proofErr w:type="spellStart"/>
      <w:r>
        <w:t>tetapi</w:t>
      </w:r>
      <w:proofErr w:type="spellEnd"/>
      <w:r>
        <w:t xml:space="preserve"> juga </w:t>
      </w:r>
      <w:proofErr w:type="spellStart"/>
      <w:r>
        <w:rPr>
          <w:rStyle w:val="s2"/>
          <w:rFonts w:eastAsiaTheme="majorEastAsia"/>
          <w:b/>
          <w:bCs/>
        </w:rPr>
        <w:t>observatif</w:t>
      </w:r>
      <w:proofErr w:type="spellEnd"/>
      <w:r>
        <w:rPr>
          <w:rStyle w:val="s2"/>
          <w:rFonts w:eastAsiaTheme="majorEastAsia"/>
          <w:b/>
          <w:bCs/>
        </w:rPr>
        <w:t xml:space="preserve"> dan </w:t>
      </w:r>
      <w:proofErr w:type="spellStart"/>
      <w:r>
        <w:rPr>
          <w:rStyle w:val="s2"/>
          <w:rFonts w:eastAsiaTheme="majorEastAsia"/>
          <w:b/>
          <w:bCs/>
        </w:rPr>
        <w:t>analitis</w:t>
      </w:r>
      <w:proofErr w:type="spellEnd"/>
      <w:r>
        <w:t>.</w:t>
      </w:r>
    </w:p>
    <w:p w14:paraId="5FD33D7D" w14:textId="46B03CBB" w:rsidR="00F32031" w:rsidRDefault="00F32031" w:rsidP="00DF549C">
      <w:pPr>
        <w:pStyle w:val="p3"/>
        <w:jc w:val="both"/>
      </w:pPr>
      <w:r>
        <w:t xml:space="preserve">Salah </w:t>
      </w:r>
      <w:proofErr w:type="spellStart"/>
      <w:r>
        <w:t>satu</w:t>
      </w:r>
      <w:proofErr w:type="spellEnd"/>
      <w:r>
        <w:t xml:space="preserve"> </w:t>
      </w:r>
      <w:proofErr w:type="spellStart"/>
      <w:r>
        <w:t>pendekatan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dan </w:t>
      </w:r>
      <w:proofErr w:type="spellStart"/>
      <w:r>
        <w:t>praktik</w:t>
      </w:r>
      <w:proofErr w:type="spellEnd"/>
      <w:r>
        <w:t xml:space="preserve"> </w:t>
      </w:r>
      <w:proofErr w:type="spellStart"/>
      <w:r>
        <w:t>keamanan</w:t>
      </w:r>
      <w:proofErr w:type="spellEnd"/>
      <w:r>
        <w:t xml:space="preserve"> </w:t>
      </w:r>
      <w:proofErr w:type="spellStart"/>
      <w:r>
        <w:t>jaringan</w:t>
      </w:r>
      <w:proofErr w:type="spellEnd"/>
      <w:r>
        <w:t xml:space="preserve"> modern </w:t>
      </w:r>
      <w:proofErr w:type="spellStart"/>
      <w:r>
        <w:t>adalah</w:t>
      </w:r>
      <w:proofErr w:type="spellEnd"/>
      <w:r>
        <w:t xml:space="preserve"> </w:t>
      </w:r>
      <w:r>
        <w:rPr>
          <w:rStyle w:val="s2"/>
          <w:rFonts w:eastAsiaTheme="majorEastAsia"/>
          <w:b/>
          <w:bCs/>
        </w:rPr>
        <w:t>honeypot</w:t>
      </w:r>
      <w:r>
        <w:t xml:space="preserve">. Honeypot </w:t>
      </w:r>
      <w:proofErr w:type="spellStart"/>
      <w:r>
        <w:t>merupakan</w:t>
      </w:r>
      <w:proofErr w:type="spellEnd"/>
      <w:r>
        <w:t xml:space="preserve"> </w:t>
      </w:r>
      <w:proofErr w:type="spellStart"/>
      <w:r>
        <w:t>sistem</w:t>
      </w:r>
      <w:proofErr w:type="spellEnd"/>
      <w:r>
        <w:t xml:space="preserve"> </w:t>
      </w:r>
      <w:proofErr w:type="spellStart"/>
      <w:r>
        <w:t>umpan</w:t>
      </w:r>
      <w:proofErr w:type="spellEnd"/>
      <w:r>
        <w:t xml:space="preserve"> yang </w:t>
      </w:r>
      <w:proofErr w:type="spellStart"/>
      <w:r>
        <w:t>sengaja</w:t>
      </w:r>
      <w:proofErr w:type="spellEnd"/>
      <w:r>
        <w:t xml:space="preserve"> </w:t>
      </w:r>
      <w:proofErr w:type="spellStart"/>
      <w:r>
        <w:t>dibuat</w:t>
      </w:r>
      <w:proofErr w:type="spellEnd"/>
      <w:r>
        <w:t xml:space="preserve"> </w:t>
      </w:r>
      <w:proofErr w:type="spellStart"/>
      <w:r>
        <w:t>menyerupai</w:t>
      </w:r>
      <w:proofErr w:type="spellEnd"/>
      <w:r>
        <w:t xml:space="preserve"> </w:t>
      </w:r>
      <w:proofErr w:type="spellStart"/>
      <w:r>
        <w:t>sistem</w:t>
      </w:r>
      <w:proofErr w:type="spellEnd"/>
      <w:r>
        <w:t xml:space="preserve"> </w:t>
      </w:r>
      <w:proofErr w:type="spellStart"/>
      <w:r>
        <w:t>asli</w:t>
      </w:r>
      <w:proofErr w:type="spellEnd"/>
      <w:r>
        <w:t xml:space="preserve"> </w:t>
      </w:r>
      <w:proofErr w:type="spellStart"/>
      <w:r>
        <w:t>untuk</w:t>
      </w:r>
      <w:proofErr w:type="spellEnd"/>
      <w:r>
        <w:t xml:space="preserve"> </w:t>
      </w:r>
      <w:proofErr w:type="spellStart"/>
      <w:r>
        <w:t>menarik</w:t>
      </w:r>
      <w:proofErr w:type="spellEnd"/>
      <w:r>
        <w:t xml:space="preserve"> </w:t>
      </w:r>
      <w:proofErr w:type="spellStart"/>
      <w:r>
        <w:t>perhatian</w:t>
      </w:r>
      <w:proofErr w:type="spellEnd"/>
      <w:r>
        <w:t xml:space="preserve"> </w:t>
      </w:r>
      <w:proofErr w:type="spellStart"/>
      <w:r>
        <w:t>penyerang</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produksi</w:t>
      </w:r>
      <w:proofErr w:type="spellEnd"/>
      <w:r>
        <w:t xml:space="preserve">, honeypot </w:t>
      </w:r>
      <w:proofErr w:type="spellStart"/>
      <w:r>
        <w:t>tidak</w:t>
      </w:r>
      <w:proofErr w:type="spellEnd"/>
      <w:r>
        <w:t xml:space="preserve"> </w:t>
      </w:r>
      <w:proofErr w:type="spellStart"/>
      <w:r>
        <w:t>menyimpan</w:t>
      </w:r>
      <w:proofErr w:type="spellEnd"/>
      <w:r>
        <w:t xml:space="preserve"> data </w:t>
      </w:r>
      <w:proofErr w:type="spellStart"/>
      <w:r>
        <w:t>penting</w:t>
      </w:r>
      <w:proofErr w:type="spellEnd"/>
      <w:r>
        <w:t xml:space="preserve"> dan </w:t>
      </w:r>
      <w:proofErr w:type="spellStart"/>
      <w:r>
        <w:t>tidak</w:t>
      </w:r>
      <w:proofErr w:type="spellEnd"/>
      <w:r>
        <w:t xml:space="preserve"> </w:t>
      </w:r>
      <w:proofErr w:type="spellStart"/>
      <w:r>
        <w:t>melayani</w:t>
      </w:r>
      <w:proofErr w:type="spellEnd"/>
      <w:r>
        <w:t xml:space="preserve"> </w:t>
      </w:r>
      <w:proofErr w:type="spellStart"/>
      <w:r>
        <w:t>pengguna</w:t>
      </w:r>
      <w:proofErr w:type="spellEnd"/>
      <w:r>
        <w:t xml:space="preserve"> </w:t>
      </w:r>
      <w:proofErr w:type="spellStart"/>
      <w:r>
        <w:t>sah</w:t>
      </w:r>
      <w:proofErr w:type="spellEnd"/>
      <w:r>
        <w:t xml:space="preserve">. </w:t>
      </w:r>
      <w:proofErr w:type="spellStart"/>
      <w:r>
        <w:lastRenderedPageBreak/>
        <w:t>Seluruh</w:t>
      </w:r>
      <w:proofErr w:type="spellEnd"/>
      <w:r>
        <w:t xml:space="preserve"> </w:t>
      </w:r>
      <w:proofErr w:type="spellStart"/>
      <w:r>
        <w:t>interaksi</w:t>
      </w:r>
      <w:proofErr w:type="spellEnd"/>
      <w:r>
        <w:t xml:space="preserve"> yang </w:t>
      </w:r>
      <w:proofErr w:type="spellStart"/>
      <w:r>
        <w:t>terjadi</w:t>
      </w:r>
      <w:proofErr w:type="spellEnd"/>
      <w:r>
        <w:t xml:space="preserve"> pada honeypot </w:t>
      </w:r>
      <w:proofErr w:type="spellStart"/>
      <w:r>
        <w:t>diasumsikan</w:t>
      </w:r>
      <w:proofErr w:type="spellEnd"/>
      <w:r>
        <w:t xml:space="preserve"> </w:t>
      </w:r>
      <w:proofErr w:type="spellStart"/>
      <w:r>
        <w:t>sebagai</w:t>
      </w:r>
      <w:proofErr w:type="spellEnd"/>
      <w:r>
        <w:t xml:space="preserve"> </w:t>
      </w:r>
      <w:proofErr w:type="spellStart"/>
      <w:r>
        <w:t>aktivitas</w:t>
      </w:r>
      <w:proofErr w:type="spellEnd"/>
      <w:r>
        <w:t xml:space="preserve"> </w:t>
      </w:r>
      <w:proofErr w:type="spellStart"/>
      <w:r>
        <w:t>mencurigakan</w:t>
      </w:r>
      <w:proofErr w:type="spellEnd"/>
      <w:r>
        <w:t xml:space="preserve"> </w:t>
      </w:r>
      <w:proofErr w:type="spellStart"/>
      <w:r>
        <w:t>atau</w:t>
      </w:r>
      <w:proofErr w:type="spellEnd"/>
      <w:r>
        <w:t xml:space="preserve"> </w:t>
      </w:r>
      <w:proofErr w:type="spellStart"/>
      <w:r>
        <w:t>berbahaya</w:t>
      </w:r>
      <w:proofErr w:type="spellEnd"/>
      <w:r>
        <w:t xml:space="preserve">, </w:t>
      </w:r>
      <w:proofErr w:type="spellStart"/>
      <w:r>
        <w:t>sehingga</w:t>
      </w:r>
      <w:proofErr w:type="spellEnd"/>
      <w:r>
        <w:t xml:space="preserve"> sangat </w:t>
      </w:r>
      <w:proofErr w:type="spellStart"/>
      <w:r>
        <w:t>bernilai</w:t>
      </w:r>
      <w:proofErr w:type="spellEnd"/>
      <w:r>
        <w:t xml:space="preserve"> </w:t>
      </w:r>
      <w:proofErr w:type="spellStart"/>
      <w:r>
        <w:t>untuk</w:t>
      </w:r>
      <w:proofErr w:type="spellEnd"/>
      <w:r>
        <w:t xml:space="preserve"> </w:t>
      </w:r>
      <w:proofErr w:type="spellStart"/>
      <w:r>
        <w:t>analisis</w:t>
      </w:r>
      <w:proofErr w:type="spellEnd"/>
      <w:r>
        <w:t xml:space="preserve"> </w:t>
      </w:r>
      <w:proofErr w:type="spellStart"/>
      <w:r>
        <w:t>keamanan</w:t>
      </w:r>
      <w:proofErr w:type="spellEnd"/>
      <w:r>
        <w:t>.</w:t>
      </w:r>
    </w:p>
    <w:p w14:paraId="59B3ED5E" w14:textId="77A9C324" w:rsidR="00F32031" w:rsidRDefault="00F32031" w:rsidP="00DF549C">
      <w:pPr>
        <w:pStyle w:val="p3"/>
        <w:jc w:val="both"/>
      </w:pPr>
      <w:r>
        <w:t xml:space="preserve">Dalam </w:t>
      </w:r>
      <w:proofErr w:type="spellStart"/>
      <w:r>
        <w:t>konteks</w:t>
      </w:r>
      <w:proofErr w:type="spellEnd"/>
      <w:r>
        <w:t xml:space="preserve"> </w:t>
      </w:r>
      <w:proofErr w:type="spellStart"/>
      <w:r>
        <w:t>layanan</w:t>
      </w:r>
      <w:proofErr w:type="spellEnd"/>
      <w:r>
        <w:t xml:space="preserve"> SSH, </w:t>
      </w:r>
      <w:r>
        <w:rPr>
          <w:rStyle w:val="s2"/>
          <w:rFonts w:eastAsiaTheme="majorEastAsia"/>
          <w:b/>
          <w:bCs/>
        </w:rPr>
        <w:t>Cowrie Honeypot</w:t>
      </w:r>
      <w:r>
        <w:t xml:space="preserve"> </w:t>
      </w:r>
      <w:proofErr w:type="spellStart"/>
      <w:r>
        <w:t>merupakan</w:t>
      </w:r>
      <w:proofErr w:type="spellEnd"/>
      <w:r>
        <w:t xml:space="preserve"> salah </w:t>
      </w:r>
      <w:proofErr w:type="spellStart"/>
      <w:r>
        <w:t>satu</w:t>
      </w:r>
      <w:proofErr w:type="spellEnd"/>
      <w:r>
        <w:t xml:space="preserve"> honeypot </w:t>
      </w:r>
      <w:proofErr w:type="spellStart"/>
      <w:r>
        <w:t>populer</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mensimulasikan</w:t>
      </w:r>
      <w:proofErr w:type="spellEnd"/>
      <w:r>
        <w:t xml:space="preserve"> </w:t>
      </w:r>
      <w:proofErr w:type="spellStart"/>
      <w:r>
        <w:t>layanan</w:t>
      </w:r>
      <w:proofErr w:type="spellEnd"/>
      <w:r>
        <w:t xml:space="preserve"> SSH (dan Telnet). Cowrie </w:t>
      </w:r>
      <w:proofErr w:type="spellStart"/>
      <w:r>
        <w:t>mampu</w:t>
      </w:r>
      <w:proofErr w:type="spellEnd"/>
      <w:r>
        <w:t xml:space="preserve"> </w:t>
      </w:r>
      <w:proofErr w:type="spellStart"/>
      <w:r>
        <w:t>meniru</w:t>
      </w:r>
      <w:proofErr w:type="spellEnd"/>
      <w:r>
        <w:t xml:space="preserve"> </w:t>
      </w:r>
      <w:proofErr w:type="spellStart"/>
      <w:r>
        <w:t>perilaku</w:t>
      </w:r>
      <w:proofErr w:type="spellEnd"/>
      <w:r>
        <w:t xml:space="preserve"> </w:t>
      </w:r>
      <w:proofErr w:type="spellStart"/>
      <w:r>
        <w:t>sistem</w:t>
      </w:r>
      <w:proofErr w:type="spellEnd"/>
      <w:r>
        <w:t xml:space="preserve"> Linux </w:t>
      </w:r>
      <w:proofErr w:type="spellStart"/>
      <w:r>
        <w:t>secara</w:t>
      </w:r>
      <w:proofErr w:type="spellEnd"/>
      <w:r>
        <w:t xml:space="preserve"> </w:t>
      </w:r>
      <w:proofErr w:type="spellStart"/>
      <w:r>
        <w:t>realistis</w:t>
      </w:r>
      <w:proofErr w:type="spellEnd"/>
      <w:r>
        <w:t xml:space="preserve">, </w:t>
      </w:r>
      <w:proofErr w:type="spellStart"/>
      <w:r>
        <w:t>menerima</w:t>
      </w:r>
      <w:proofErr w:type="spellEnd"/>
      <w:r>
        <w:t xml:space="preserve"> login </w:t>
      </w:r>
      <w:proofErr w:type="spellStart"/>
      <w:r>
        <w:t>palsu</w:t>
      </w:r>
      <w:proofErr w:type="spellEnd"/>
      <w:r>
        <w:t xml:space="preserve">, </w:t>
      </w:r>
      <w:proofErr w:type="spellStart"/>
      <w:r>
        <w:t>menjalankan</w:t>
      </w:r>
      <w:proofErr w:type="spellEnd"/>
      <w:r>
        <w:t xml:space="preserve"> </w:t>
      </w:r>
      <w:proofErr w:type="spellStart"/>
      <w:r>
        <w:t>perintah</w:t>
      </w:r>
      <w:proofErr w:type="spellEnd"/>
      <w:r>
        <w:t xml:space="preserve"> </w:t>
      </w:r>
      <w:proofErr w:type="spellStart"/>
      <w:r>
        <w:t>palsu</w:t>
      </w:r>
      <w:proofErr w:type="spellEnd"/>
      <w:r>
        <w:t xml:space="preserve">, </w:t>
      </w:r>
      <w:proofErr w:type="spellStart"/>
      <w:r>
        <w:t>serta</w:t>
      </w:r>
      <w:proofErr w:type="spellEnd"/>
      <w:r>
        <w:t xml:space="preserve"> </w:t>
      </w:r>
      <w:proofErr w:type="spellStart"/>
      <w:r>
        <w:t>mencatat</w:t>
      </w:r>
      <w:proofErr w:type="spellEnd"/>
      <w:r>
        <w:t xml:space="preserve"> </w:t>
      </w:r>
      <w:proofErr w:type="spellStart"/>
      <w:r>
        <w:t>seluruh</w:t>
      </w:r>
      <w:proofErr w:type="spellEnd"/>
      <w:r>
        <w:t xml:space="preserve"> </w:t>
      </w:r>
      <w:proofErr w:type="spellStart"/>
      <w:r>
        <w:t>aktivitas</w:t>
      </w:r>
      <w:proofErr w:type="spellEnd"/>
      <w:r>
        <w:t xml:space="preserve"> </w:t>
      </w:r>
      <w:proofErr w:type="spellStart"/>
      <w:r>
        <w:t>penyerang</w:t>
      </w:r>
      <w:proofErr w:type="spellEnd"/>
      <w:r>
        <w:t xml:space="preserve"> </w:t>
      </w:r>
      <w:proofErr w:type="spellStart"/>
      <w:r>
        <w:t>secara</w:t>
      </w:r>
      <w:proofErr w:type="spellEnd"/>
      <w:r>
        <w:t xml:space="preserve"> detail </w:t>
      </w:r>
      <w:proofErr w:type="spellStart"/>
      <w:r>
        <w:t>dalam</w:t>
      </w:r>
      <w:proofErr w:type="spellEnd"/>
      <w:r>
        <w:t xml:space="preserve"> </w:t>
      </w:r>
      <w:proofErr w:type="spellStart"/>
      <w:r>
        <w:t>bentuk</w:t>
      </w:r>
      <w:proofErr w:type="spellEnd"/>
      <w:r>
        <w:t xml:space="preserve"> log. </w:t>
      </w:r>
      <w:proofErr w:type="spellStart"/>
      <w:r>
        <w:t>Dengan</w:t>
      </w:r>
      <w:proofErr w:type="spellEnd"/>
      <w:r>
        <w:t xml:space="preserve"> </w:t>
      </w:r>
      <w:proofErr w:type="spellStart"/>
      <w:r>
        <w:t>demikian</w:t>
      </w:r>
      <w:proofErr w:type="spellEnd"/>
      <w:r>
        <w:t xml:space="preserve">, Cowrie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pembelajaran</w:t>
      </w:r>
      <w:proofErr w:type="spellEnd"/>
      <w:r>
        <w:t xml:space="preserve"> dan </w:t>
      </w:r>
      <w:proofErr w:type="spellStart"/>
      <w:r>
        <w:t>penelitian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pola</w:t>
      </w:r>
      <w:proofErr w:type="spellEnd"/>
      <w:r>
        <w:t xml:space="preserve"> </w:t>
      </w:r>
      <w:proofErr w:type="spellStart"/>
      <w:r>
        <w:t>serangan</w:t>
      </w:r>
      <w:proofErr w:type="spellEnd"/>
      <w:r>
        <w:t xml:space="preserve"> SSH </w:t>
      </w:r>
      <w:proofErr w:type="spellStart"/>
      <w:r>
        <w:t>secara</w:t>
      </w:r>
      <w:proofErr w:type="spellEnd"/>
      <w:r>
        <w:t xml:space="preserve"> </w:t>
      </w:r>
      <w:proofErr w:type="spellStart"/>
      <w:r>
        <w:t>nyata</w:t>
      </w:r>
      <w:proofErr w:type="spellEnd"/>
      <w:r>
        <w:t>.</w:t>
      </w:r>
    </w:p>
    <w:p w14:paraId="66A623CF" w14:textId="77777777" w:rsidR="00F32031" w:rsidRPr="00F32031" w:rsidRDefault="00F32031" w:rsidP="00DF549C">
      <w:pPr>
        <w:pStyle w:val="p3"/>
        <w:jc w:val="both"/>
        <w:rPr>
          <w:color w:val="000000" w:themeColor="text1"/>
        </w:rPr>
      </w:pPr>
      <w:proofErr w:type="spellStart"/>
      <w:r>
        <w:t>Praktikum</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mengimplementasikan</w:t>
      </w:r>
      <w:proofErr w:type="spellEnd"/>
      <w:r>
        <w:t xml:space="preserve"> honeypot Cowrie pada </w:t>
      </w:r>
      <w:proofErr w:type="spellStart"/>
      <w:r>
        <w:t>sistem</w:t>
      </w:r>
      <w:proofErr w:type="spellEnd"/>
      <w:r>
        <w:t xml:space="preserve"> </w:t>
      </w:r>
      <w:proofErr w:type="spellStart"/>
      <w:r>
        <w:t>operasi</w:t>
      </w:r>
      <w:proofErr w:type="spellEnd"/>
      <w:r>
        <w:t xml:space="preserve"> Linux yang </w:t>
      </w:r>
      <w:proofErr w:type="spellStart"/>
      <w:r>
        <w:t>dijalankan</w:t>
      </w:r>
      <w:proofErr w:type="spellEnd"/>
      <w:r>
        <w:t xml:space="preserve"> di </w:t>
      </w:r>
      <w:proofErr w:type="spellStart"/>
      <w:r>
        <w:t>dalam</w:t>
      </w:r>
      <w:proofErr w:type="spellEnd"/>
      <w:r>
        <w:t xml:space="preserve"> </w:t>
      </w:r>
      <w:proofErr w:type="spellStart"/>
      <w:r>
        <w:t>mesin</w:t>
      </w:r>
      <w:proofErr w:type="spellEnd"/>
      <w:r>
        <w:t xml:space="preserve"> virtual. </w:t>
      </w:r>
      <w:proofErr w:type="spellStart"/>
      <w:r>
        <w:t>Lingkungan</w:t>
      </w:r>
      <w:proofErr w:type="spellEnd"/>
      <w:r>
        <w:t xml:space="preserve"> virtual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utama</w:t>
      </w:r>
      <w:proofErr w:type="spellEnd"/>
      <w:r>
        <w:t xml:space="preserve"> dan </w:t>
      </w:r>
      <w:proofErr w:type="spellStart"/>
      <w:r>
        <w:t>memberikan</w:t>
      </w:r>
      <w:proofErr w:type="spellEnd"/>
      <w:r>
        <w:t xml:space="preserve"> </w:t>
      </w:r>
      <w:proofErr w:type="spellStart"/>
      <w:r>
        <w:t>ruang</w:t>
      </w:r>
      <w:proofErr w:type="spellEnd"/>
      <w:r>
        <w:t xml:space="preserve"> </w:t>
      </w:r>
      <w:proofErr w:type="spellStart"/>
      <w:r>
        <w:t>eksperimen</w:t>
      </w:r>
      <w:proofErr w:type="spellEnd"/>
      <w:r>
        <w:t xml:space="preserve"> yang </w:t>
      </w:r>
      <w:proofErr w:type="spellStart"/>
      <w:r>
        <w:t>aman</w:t>
      </w:r>
      <w:proofErr w:type="spellEnd"/>
      <w:r>
        <w:t xml:space="preserve">. </w:t>
      </w:r>
      <w:proofErr w:type="spellStart"/>
      <w:r>
        <w:t>Melalui</w:t>
      </w:r>
      <w:proofErr w:type="spellEnd"/>
      <w:r>
        <w:t xml:space="preserve"> </w:t>
      </w:r>
      <w:proofErr w:type="spellStart"/>
      <w:r>
        <w:t>praktikum</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konsep</w:t>
      </w:r>
      <w:proofErr w:type="spellEnd"/>
      <w:r>
        <w:t xml:space="preserve"> honeypot, </w:t>
      </w:r>
      <w:proofErr w:type="spellStart"/>
      <w:r>
        <w:t>mekanisme</w:t>
      </w:r>
      <w:proofErr w:type="spellEnd"/>
      <w:r>
        <w:t xml:space="preserve"> </w:t>
      </w:r>
      <w:proofErr w:type="spellStart"/>
      <w:r>
        <w:t>kerja</w:t>
      </w:r>
      <w:proofErr w:type="spellEnd"/>
      <w:r>
        <w:t xml:space="preserve"> </w:t>
      </w:r>
      <w:proofErr w:type="spellStart"/>
      <w:r>
        <w:t>layanan</w:t>
      </w:r>
      <w:proofErr w:type="spellEnd"/>
      <w:r>
        <w:t xml:space="preserve"> SSH, </w:t>
      </w:r>
      <w:proofErr w:type="spellStart"/>
      <w:r>
        <w:t>serta</w:t>
      </w:r>
      <w:proofErr w:type="spellEnd"/>
      <w:r>
        <w:t xml:space="preserve"> </w:t>
      </w:r>
      <w:proofErr w:type="spellStart"/>
      <w:r>
        <w:t>cara</w:t>
      </w:r>
      <w:proofErr w:type="spellEnd"/>
      <w:r>
        <w:t xml:space="preserve"> </w:t>
      </w:r>
      <w:proofErr w:type="spellStart"/>
      <w:r>
        <w:t>menganalisis</w:t>
      </w:r>
      <w:proofErr w:type="spellEnd"/>
      <w:r>
        <w:t xml:space="preserve"> </w:t>
      </w:r>
      <w:proofErr w:type="spellStart"/>
      <w:r>
        <w:t>aktivitas</w:t>
      </w:r>
      <w:proofErr w:type="spellEnd"/>
      <w:r>
        <w:t xml:space="preserve"> </w:t>
      </w:r>
      <w:proofErr w:type="spellStart"/>
      <w:r w:rsidRPr="00F32031">
        <w:rPr>
          <w:color w:val="000000" w:themeColor="text1"/>
        </w:rPr>
        <w:t>serangan</w:t>
      </w:r>
      <w:proofErr w:type="spellEnd"/>
      <w:r w:rsidRPr="00F32031">
        <w:rPr>
          <w:color w:val="000000" w:themeColor="text1"/>
        </w:rPr>
        <w:t xml:space="preserve"> </w:t>
      </w:r>
      <w:proofErr w:type="spellStart"/>
      <w:r w:rsidRPr="00F32031">
        <w:rPr>
          <w:color w:val="000000" w:themeColor="text1"/>
        </w:rPr>
        <w:t>berdasarkan</w:t>
      </w:r>
      <w:proofErr w:type="spellEnd"/>
      <w:r w:rsidRPr="00F32031">
        <w:rPr>
          <w:color w:val="000000" w:themeColor="text1"/>
        </w:rPr>
        <w:t xml:space="preserve"> data log yang </w:t>
      </w:r>
      <w:proofErr w:type="spellStart"/>
      <w:r w:rsidRPr="00F32031">
        <w:rPr>
          <w:color w:val="000000" w:themeColor="text1"/>
        </w:rPr>
        <w:t>dihasilkan</w:t>
      </w:r>
      <w:proofErr w:type="spellEnd"/>
      <w:r w:rsidRPr="00F32031">
        <w:rPr>
          <w:color w:val="000000" w:themeColor="text1"/>
        </w:rPr>
        <w:t>.</w:t>
      </w:r>
    </w:p>
    <w:p w14:paraId="7AE3B3C9" w14:textId="5D3C266D"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1.2 </w:t>
      </w:r>
      <w:proofErr w:type="spellStart"/>
      <w:r w:rsidRPr="00F32031">
        <w:rPr>
          <w:rFonts w:ascii="Times New Roman" w:hAnsi="Times New Roman" w:cs="Times New Roman"/>
          <w:color w:val="000000" w:themeColor="text1"/>
          <w:sz w:val="24"/>
          <w:szCs w:val="24"/>
        </w:rPr>
        <w:t>Rumusan</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Masalah</w:t>
      </w:r>
      <w:proofErr w:type="spellEnd"/>
    </w:p>
    <w:p w14:paraId="0C752B52" w14:textId="77777777" w:rsidR="00F32031" w:rsidRPr="00F32031" w:rsidRDefault="00F32031" w:rsidP="00DF549C">
      <w:pPr>
        <w:pStyle w:val="p3"/>
        <w:jc w:val="both"/>
        <w:rPr>
          <w:color w:val="000000" w:themeColor="text1"/>
        </w:rPr>
      </w:pPr>
      <w:proofErr w:type="spellStart"/>
      <w:r w:rsidRPr="00F32031">
        <w:rPr>
          <w:color w:val="000000" w:themeColor="text1"/>
        </w:rPr>
        <w:t>Berdasarkan</w:t>
      </w:r>
      <w:proofErr w:type="spellEnd"/>
      <w:r w:rsidRPr="00F32031">
        <w:rPr>
          <w:color w:val="000000" w:themeColor="text1"/>
        </w:rPr>
        <w:t xml:space="preserve"> </w:t>
      </w:r>
      <w:proofErr w:type="spellStart"/>
      <w:r w:rsidRPr="00F32031">
        <w:rPr>
          <w:color w:val="000000" w:themeColor="text1"/>
        </w:rPr>
        <w:t>latar</w:t>
      </w:r>
      <w:proofErr w:type="spellEnd"/>
      <w:r w:rsidRPr="00F32031">
        <w:rPr>
          <w:color w:val="000000" w:themeColor="text1"/>
        </w:rPr>
        <w:t xml:space="preserve"> </w:t>
      </w:r>
      <w:proofErr w:type="spellStart"/>
      <w:r w:rsidRPr="00F32031">
        <w:rPr>
          <w:color w:val="000000" w:themeColor="text1"/>
        </w:rPr>
        <w:t>belakang</w:t>
      </w:r>
      <w:proofErr w:type="spellEnd"/>
      <w:r w:rsidRPr="00F32031">
        <w:rPr>
          <w:color w:val="000000" w:themeColor="text1"/>
        </w:rPr>
        <w:t xml:space="preserve"> </w:t>
      </w:r>
      <w:proofErr w:type="spellStart"/>
      <w:r w:rsidRPr="00F32031">
        <w:rPr>
          <w:color w:val="000000" w:themeColor="text1"/>
        </w:rPr>
        <w:t>tersebut</w:t>
      </w:r>
      <w:proofErr w:type="spellEnd"/>
      <w:r w:rsidRPr="00F32031">
        <w:rPr>
          <w:color w:val="000000" w:themeColor="text1"/>
        </w:rPr>
        <w:t xml:space="preserve">, </w:t>
      </w:r>
      <w:proofErr w:type="spellStart"/>
      <w:r w:rsidRPr="00F32031">
        <w:rPr>
          <w:color w:val="000000" w:themeColor="text1"/>
        </w:rPr>
        <w:t>maka</w:t>
      </w:r>
      <w:proofErr w:type="spellEnd"/>
      <w:r w:rsidRPr="00F32031">
        <w:rPr>
          <w:color w:val="000000" w:themeColor="text1"/>
        </w:rPr>
        <w:t xml:space="preserve"> </w:t>
      </w:r>
      <w:proofErr w:type="spellStart"/>
      <w:r w:rsidRPr="00F32031">
        <w:rPr>
          <w:color w:val="000000" w:themeColor="text1"/>
        </w:rPr>
        <w:t>rumusan</w:t>
      </w:r>
      <w:proofErr w:type="spellEnd"/>
      <w:r w:rsidRPr="00F32031">
        <w:rPr>
          <w:color w:val="000000" w:themeColor="text1"/>
        </w:rPr>
        <w:t xml:space="preserve"> </w:t>
      </w:r>
      <w:proofErr w:type="spellStart"/>
      <w:r w:rsidRPr="00F32031">
        <w:rPr>
          <w:color w:val="000000" w:themeColor="text1"/>
        </w:rPr>
        <w:t>masalah</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adalah</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berikut</w:t>
      </w:r>
      <w:proofErr w:type="spellEnd"/>
      <w:r w:rsidRPr="00F32031">
        <w:rPr>
          <w:color w:val="000000" w:themeColor="text1"/>
        </w:rPr>
        <w:t>:</w:t>
      </w:r>
    </w:p>
    <w:p w14:paraId="060BA1AA" w14:textId="77777777" w:rsidR="00F32031" w:rsidRPr="00F32031" w:rsidRDefault="00F32031" w:rsidP="00DF549C">
      <w:pPr>
        <w:pStyle w:val="p1"/>
        <w:numPr>
          <w:ilvl w:val="0"/>
          <w:numId w:val="11"/>
        </w:numPr>
        <w:jc w:val="both"/>
        <w:rPr>
          <w:color w:val="000000" w:themeColor="text1"/>
        </w:rPr>
      </w:pPr>
      <w:proofErr w:type="spellStart"/>
      <w:r w:rsidRPr="00F32031">
        <w:rPr>
          <w:color w:val="000000" w:themeColor="text1"/>
        </w:rPr>
        <w:t>Bagaimana</w:t>
      </w:r>
      <w:proofErr w:type="spellEnd"/>
      <w:r w:rsidRPr="00F32031">
        <w:rPr>
          <w:color w:val="000000" w:themeColor="text1"/>
        </w:rPr>
        <w:t xml:space="preserve"> </w:t>
      </w:r>
      <w:proofErr w:type="spellStart"/>
      <w:r w:rsidRPr="00F32031">
        <w:rPr>
          <w:color w:val="000000" w:themeColor="text1"/>
        </w:rPr>
        <w:t>cara</w:t>
      </w:r>
      <w:proofErr w:type="spellEnd"/>
      <w:r w:rsidRPr="00F32031">
        <w:rPr>
          <w:color w:val="000000" w:themeColor="text1"/>
        </w:rPr>
        <w:t xml:space="preserve"> </w:t>
      </w:r>
      <w:proofErr w:type="spellStart"/>
      <w:r w:rsidRPr="00F32031">
        <w:rPr>
          <w:color w:val="000000" w:themeColor="text1"/>
        </w:rPr>
        <w:t>membangun</w:t>
      </w:r>
      <w:proofErr w:type="spellEnd"/>
      <w:r w:rsidRPr="00F32031">
        <w:rPr>
          <w:color w:val="000000" w:themeColor="text1"/>
        </w:rPr>
        <w:t xml:space="preserve"> dan </w:t>
      </w:r>
      <w:proofErr w:type="spellStart"/>
      <w:r w:rsidRPr="00F32031">
        <w:rPr>
          <w:color w:val="000000" w:themeColor="text1"/>
        </w:rPr>
        <w:t>mengonfigurasi</w:t>
      </w:r>
      <w:proofErr w:type="spellEnd"/>
      <w:r w:rsidRPr="00F32031">
        <w:rPr>
          <w:color w:val="000000" w:themeColor="text1"/>
        </w:rPr>
        <w:t xml:space="preserve"> honeypot SSH </w:t>
      </w:r>
      <w:proofErr w:type="spellStart"/>
      <w:r w:rsidRPr="00F32031">
        <w:rPr>
          <w:color w:val="000000" w:themeColor="text1"/>
        </w:rPr>
        <w:t>menggunakan</w:t>
      </w:r>
      <w:proofErr w:type="spellEnd"/>
      <w:r w:rsidRPr="00F32031">
        <w:rPr>
          <w:color w:val="000000" w:themeColor="text1"/>
        </w:rPr>
        <w:t xml:space="preserve"> Cowrie pada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operasi</w:t>
      </w:r>
      <w:proofErr w:type="spellEnd"/>
      <w:r w:rsidRPr="00F32031">
        <w:rPr>
          <w:color w:val="000000" w:themeColor="text1"/>
        </w:rPr>
        <w:t xml:space="preserve"> Linux?</w:t>
      </w:r>
    </w:p>
    <w:p w14:paraId="0745A511" w14:textId="77777777" w:rsidR="00F32031" w:rsidRPr="00F32031" w:rsidRDefault="00F32031" w:rsidP="00DF549C">
      <w:pPr>
        <w:pStyle w:val="p1"/>
        <w:numPr>
          <w:ilvl w:val="0"/>
          <w:numId w:val="11"/>
        </w:numPr>
        <w:jc w:val="both"/>
        <w:rPr>
          <w:color w:val="000000" w:themeColor="text1"/>
        </w:rPr>
      </w:pPr>
      <w:proofErr w:type="spellStart"/>
      <w:r w:rsidRPr="00F32031">
        <w:rPr>
          <w:color w:val="000000" w:themeColor="text1"/>
        </w:rPr>
        <w:t>Bagaimana</w:t>
      </w:r>
      <w:proofErr w:type="spellEnd"/>
      <w:r w:rsidRPr="00F32031">
        <w:rPr>
          <w:color w:val="000000" w:themeColor="text1"/>
        </w:rPr>
        <w:t xml:space="preserve"> </w:t>
      </w:r>
      <w:proofErr w:type="spellStart"/>
      <w:r w:rsidRPr="00F32031">
        <w:rPr>
          <w:color w:val="000000" w:themeColor="text1"/>
        </w:rPr>
        <w:t>mekanisme</w:t>
      </w:r>
      <w:proofErr w:type="spellEnd"/>
      <w:r w:rsidRPr="00F32031">
        <w:rPr>
          <w:color w:val="000000" w:themeColor="text1"/>
        </w:rPr>
        <w:t xml:space="preserve"> </w:t>
      </w:r>
      <w:proofErr w:type="spellStart"/>
      <w:r w:rsidRPr="00F32031">
        <w:rPr>
          <w:color w:val="000000" w:themeColor="text1"/>
        </w:rPr>
        <w:t>kerja</w:t>
      </w:r>
      <w:proofErr w:type="spellEnd"/>
      <w:r w:rsidRPr="00F32031">
        <w:rPr>
          <w:color w:val="000000" w:themeColor="text1"/>
        </w:rPr>
        <w:t xml:space="preserve"> Cowrie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mensimulasikan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SSH dan </w:t>
      </w:r>
      <w:proofErr w:type="spellStart"/>
      <w:r w:rsidRPr="00F32031">
        <w:rPr>
          <w:color w:val="000000" w:themeColor="text1"/>
        </w:rPr>
        <w:t>menangkap</w:t>
      </w:r>
      <w:proofErr w:type="spellEnd"/>
      <w:r w:rsidRPr="00F32031">
        <w:rPr>
          <w:color w:val="000000" w:themeColor="text1"/>
        </w:rPr>
        <w:t xml:space="preserve"> </w:t>
      </w:r>
      <w:proofErr w:type="spellStart"/>
      <w:r w:rsidRPr="00F32031">
        <w:rPr>
          <w:color w:val="000000" w:themeColor="text1"/>
        </w:rPr>
        <w:t>aktivitas</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w:t>
      </w:r>
    </w:p>
    <w:p w14:paraId="15DA3A65" w14:textId="77777777" w:rsidR="00F32031" w:rsidRPr="00F32031" w:rsidRDefault="00F32031" w:rsidP="00DF549C">
      <w:pPr>
        <w:pStyle w:val="p1"/>
        <w:numPr>
          <w:ilvl w:val="0"/>
          <w:numId w:val="11"/>
        </w:numPr>
        <w:jc w:val="both"/>
        <w:rPr>
          <w:color w:val="000000" w:themeColor="text1"/>
        </w:rPr>
      </w:pPr>
      <w:proofErr w:type="spellStart"/>
      <w:r w:rsidRPr="00F32031">
        <w:rPr>
          <w:color w:val="000000" w:themeColor="text1"/>
        </w:rPr>
        <w:t>Aktivitas</w:t>
      </w:r>
      <w:proofErr w:type="spellEnd"/>
      <w:r w:rsidRPr="00F32031">
        <w:rPr>
          <w:color w:val="000000" w:themeColor="text1"/>
        </w:rPr>
        <w:t xml:space="preserve"> </w:t>
      </w:r>
      <w:proofErr w:type="spellStart"/>
      <w:r w:rsidRPr="00F32031">
        <w:rPr>
          <w:color w:val="000000" w:themeColor="text1"/>
        </w:rPr>
        <w:t>apa</w:t>
      </w:r>
      <w:proofErr w:type="spellEnd"/>
      <w:r w:rsidRPr="00F32031">
        <w:rPr>
          <w:color w:val="000000" w:themeColor="text1"/>
        </w:rPr>
        <w:t xml:space="preserve"> </w:t>
      </w:r>
      <w:proofErr w:type="spellStart"/>
      <w:r w:rsidRPr="00F32031">
        <w:rPr>
          <w:color w:val="000000" w:themeColor="text1"/>
        </w:rPr>
        <w:t>saja</w:t>
      </w:r>
      <w:proofErr w:type="spellEnd"/>
      <w:r w:rsidRPr="00F32031">
        <w:rPr>
          <w:color w:val="000000" w:themeColor="text1"/>
        </w:rPr>
        <w:t xml:space="preserve"> yang </w:t>
      </w:r>
      <w:proofErr w:type="spellStart"/>
      <w:r w:rsidRPr="00F32031">
        <w:rPr>
          <w:color w:val="000000" w:themeColor="text1"/>
        </w:rPr>
        <w:t>dapat</w:t>
      </w:r>
      <w:proofErr w:type="spellEnd"/>
      <w:r w:rsidRPr="00F32031">
        <w:rPr>
          <w:color w:val="000000" w:themeColor="text1"/>
        </w:rPr>
        <w:t xml:space="preserve"> </w:t>
      </w:r>
      <w:proofErr w:type="spellStart"/>
      <w:r w:rsidRPr="00F32031">
        <w:rPr>
          <w:color w:val="000000" w:themeColor="text1"/>
        </w:rPr>
        <w:t>direkam</w:t>
      </w:r>
      <w:proofErr w:type="spellEnd"/>
      <w:r w:rsidRPr="00F32031">
        <w:rPr>
          <w:color w:val="000000" w:themeColor="text1"/>
        </w:rPr>
        <w:t xml:space="preserve"> oleh Cowrie </w:t>
      </w:r>
      <w:proofErr w:type="spellStart"/>
      <w:r w:rsidRPr="00F32031">
        <w:rPr>
          <w:color w:val="000000" w:themeColor="text1"/>
        </w:rPr>
        <w:t>saat</w:t>
      </w:r>
      <w:proofErr w:type="spellEnd"/>
      <w:r w:rsidRPr="00F32031">
        <w:rPr>
          <w:color w:val="000000" w:themeColor="text1"/>
        </w:rPr>
        <w:t xml:space="preserve"> </w:t>
      </w:r>
      <w:proofErr w:type="spellStart"/>
      <w:r w:rsidRPr="00F32031">
        <w:rPr>
          <w:color w:val="000000" w:themeColor="text1"/>
        </w:rPr>
        <w:t>terjadi</w:t>
      </w:r>
      <w:proofErr w:type="spellEnd"/>
      <w:r w:rsidRPr="00F32031">
        <w:rPr>
          <w:color w:val="000000" w:themeColor="text1"/>
        </w:rPr>
        <w:t xml:space="preserve"> </w:t>
      </w:r>
      <w:proofErr w:type="spellStart"/>
      <w:r w:rsidRPr="00F32031">
        <w:rPr>
          <w:color w:val="000000" w:themeColor="text1"/>
        </w:rPr>
        <w:t>koneksi</w:t>
      </w:r>
      <w:proofErr w:type="spellEnd"/>
      <w:r w:rsidRPr="00F32031">
        <w:rPr>
          <w:color w:val="000000" w:themeColor="text1"/>
        </w:rPr>
        <w:t xml:space="preserve"> dan </w:t>
      </w:r>
      <w:proofErr w:type="spellStart"/>
      <w:r w:rsidRPr="00F32031">
        <w:rPr>
          <w:color w:val="000000" w:themeColor="text1"/>
        </w:rPr>
        <w:t>interaksi</w:t>
      </w:r>
      <w:proofErr w:type="spellEnd"/>
      <w:r w:rsidRPr="00F32031">
        <w:rPr>
          <w:color w:val="000000" w:themeColor="text1"/>
        </w:rPr>
        <w:t xml:space="preserve"> </w:t>
      </w:r>
      <w:proofErr w:type="spellStart"/>
      <w:r w:rsidRPr="00F32031">
        <w:rPr>
          <w:color w:val="000000" w:themeColor="text1"/>
        </w:rPr>
        <w:t>melalui</w:t>
      </w:r>
      <w:proofErr w:type="spellEnd"/>
      <w:r w:rsidRPr="00F32031">
        <w:rPr>
          <w:color w:val="000000" w:themeColor="text1"/>
        </w:rPr>
        <w:t xml:space="preserve"> SSH?</w:t>
      </w:r>
    </w:p>
    <w:p w14:paraId="6FFEF786" w14:textId="77777777" w:rsidR="00F32031" w:rsidRDefault="00F32031" w:rsidP="00DF549C">
      <w:pPr>
        <w:pStyle w:val="p1"/>
        <w:numPr>
          <w:ilvl w:val="0"/>
          <w:numId w:val="11"/>
        </w:numPr>
        <w:jc w:val="both"/>
        <w:rPr>
          <w:color w:val="000000" w:themeColor="text1"/>
        </w:rPr>
      </w:pPr>
      <w:proofErr w:type="spellStart"/>
      <w:r w:rsidRPr="00F32031">
        <w:rPr>
          <w:color w:val="000000" w:themeColor="text1"/>
        </w:rPr>
        <w:t>Bagaimana</w:t>
      </w:r>
      <w:proofErr w:type="spellEnd"/>
      <w:r w:rsidRPr="00F32031">
        <w:rPr>
          <w:color w:val="000000" w:themeColor="text1"/>
        </w:rPr>
        <w:t xml:space="preserve"> </w:t>
      </w:r>
      <w:proofErr w:type="spellStart"/>
      <w:r w:rsidRPr="00F32031">
        <w:rPr>
          <w:color w:val="000000" w:themeColor="text1"/>
        </w:rPr>
        <w:t>bentuk</w:t>
      </w:r>
      <w:proofErr w:type="spellEnd"/>
      <w:r w:rsidRPr="00F32031">
        <w:rPr>
          <w:color w:val="000000" w:themeColor="text1"/>
        </w:rPr>
        <w:t xml:space="preserve"> dan </w:t>
      </w:r>
      <w:proofErr w:type="spellStart"/>
      <w:r w:rsidRPr="00F32031">
        <w:rPr>
          <w:color w:val="000000" w:themeColor="text1"/>
        </w:rPr>
        <w:t>isi</w:t>
      </w:r>
      <w:proofErr w:type="spellEnd"/>
      <w:r w:rsidRPr="00F32031">
        <w:rPr>
          <w:color w:val="000000" w:themeColor="text1"/>
        </w:rPr>
        <w:t xml:space="preserve"> log yang </w:t>
      </w:r>
      <w:proofErr w:type="spellStart"/>
      <w:r w:rsidRPr="00F32031">
        <w:rPr>
          <w:color w:val="000000" w:themeColor="text1"/>
        </w:rPr>
        <w:t>dihasilkan</w:t>
      </w:r>
      <w:proofErr w:type="spellEnd"/>
      <w:r w:rsidRPr="00F32031">
        <w:rPr>
          <w:color w:val="000000" w:themeColor="text1"/>
        </w:rPr>
        <w:t xml:space="preserve"> oleh Cowrie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informasi</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apa</w:t>
      </w:r>
      <w:proofErr w:type="spellEnd"/>
      <w:r w:rsidRPr="00F32031">
        <w:rPr>
          <w:color w:val="000000" w:themeColor="text1"/>
        </w:rPr>
        <w:t xml:space="preserve"> yang </w:t>
      </w:r>
      <w:proofErr w:type="spellStart"/>
      <w:r w:rsidRPr="00F32031">
        <w:rPr>
          <w:color w:val="000000" w:themeColor="text1"/>
        </w:rPr>
        <w:t>dapat</w:t>
      </w:r>
      <w:proofErr w:type="spellEnd"/>
      <w:r w:rsidRPr="00F32031">
        <w:rPr>
          <w:color w:val="000000" w:themeColor="text1"/>
        </w:rPr>
        <w:t xml:space="preserve"> </w:t>
      </w:r>
      <w:proofErr w:type="spellStart"/>
      <w:r w:rsidRPr="00F32031">
        <w:rPr>
          <w:color w:val="000000" w:themeColor="text1"/>
        </w:rPr>
        <w:t>dianalisis</w:t>
      </w:r>
      <w:proofErr w:type="spellEnd"/>
      <w:r w:rsidRPr="00F32031">
        <w:rPr>
          <w:color w:val="000000" w:themeColor="text1"/>
        </w:rPr>
        <w:t xml:space="preserve"> </w:t>
      </w:r>
      <w:proofErr w:type="spellStart"/>
      <w:r w:rsidRPr="00F32031">
        <w:rPr>
          <w:color w:val="000000" w:themeColor="text1"/>
        </w:rPr>
        <w:t>dari</w:t>
      </w:r>
      <w:proofErr w:type="spellEnd"/>
      <w:r w:rsidRPr="00F32031">
        <w:rPr>
          <w:color w:val="000000" w:themeColor="text1"/>
        </w:rPr>
        <w:t xml:space="preserve"> log </w:t>
      </w:r>
      <w:proofErr w:type="spellStart"/>
      <w:r w:rsidRPr="00F32031">
        <w:rPr>
          <w:color w:val="000000" w:themeColor="text1"/>
        </w:rPr>
        <w:t>tersebut</w:t>
      </w:r>
      <w:proofErr w:type="spellEnd"/>
      <w:r w:rsidRPr="00F32031">
        <w:rPr>
          <w:color w:val="000000" w:themeColor="text1"/>
        </w:rPr>
        <w:t>?</w:t>
      </w:r>
    </w:p>
    <w:p w14:paraId="3229A8FC" w14:textId="198BA2C6"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1.3 Tujuan </w:t>
      </w:r>
      <w:proofErr w:type="spellStart"/>
      <w:r w:rsidRPr="00F32031">
        <w:rPr>
          <w:rFonts w:ascii="Times New Roman" w:hAnsi="Times New Roman" w:cs="Times New Roman"/>
          <w:color w:val="000000" w:themeColor="text1"/>
          <w:sz w:val="24"/>
          <w:szCs w:val="24"/>
        </w:rPr>
        <w:t>Praktikum</w:t>
      </w:r>
      <w:proofErr w:type="spellEnd"/>
    </w:p>
    <w:p w14:paraId="0344ACCF" w14:textId="77777777" w:rsidR="00F32031" w:rsidRPr="00F32031" w:rsidRDefault="00F32031" w:rsidP="00DF549C">
      <w:pPr>
        <w:pStyle w:val="p3"/>
        <w:jc w:val="both"/>
        <w:rPr>
          <w:color w:val="000000" w:themeColor="text1"/>
        </w:rPr>
      </w:pPr>
      <w:r w:rsidRPr="00F32031">
        <w:rPr>
          <w:color w:val="000000" w:themeColor="text1"/>
        </w:rPr>
        <w:t xml:space="preserve">Adapun </w:t>
      </w:r>
      <w:proofErr w:type="spellStart"/>
      <w:r w:rsidRPr="00F32031">
        <w:rPr>
          <w:color w:val="000000" w:themeColor="text1"/>
        </w:rPr>
        <w:t>tujuan</w:t>
      </w:r>
      <w:proofErr w:type="spellEnd"/>
      <w:r w:rsidRPr="00F32031">
        <w:rPr>
          <w:color w:val="000000" w:themeColor="text1"/>
        </w:rPr>
        <w:t xml:space="preserve"> </w:t>
      </w:r>
      <w:proofErr w:type="spellStart"/>
      <w:r w:rsidRPr="00F32031">
        <w:rPr>
          <w:color w:val="000000" w:themeColor="text1"/>
        </w:rPr>
        <w:t>dari</w:t>
      </w:r>
      <w:proofErr w:type="spellEnd"/>
      <w:r w:rsidRPr="00F32031">
        <w:rPr>
          <w:color w:val="000000" w:themeColor="text1"/>
        </w:rPr>
        <w:t xml:space="preserve"> </w:t>
      </w:r>
      <w:proofErr w:type="spellStart"/>
      <w:r w:rsidRPr="00F32031">
        <w:rPr>
          <w:color w:val="000000" w:themeColor="text1"/>
        </w:rPr>
        <w:t>pelaksanaan</w:t>
      </w:r>
      <w:proofErr w:type="spellEnd"/>
      <w:r w:rsidRPr="00F32031">
        <w:rPr>
          <w:color w:val="000000" w:themeColor="text1"/>
        </w:rPr>
        <w:t xml:space="preserve">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adalah</w:t>
      </w:r>
      <w:proofErr w:type="spellEnd"/>
      <w:r w:rsidRPr="00F32031">
        <w:rPr>
          <w:color w:val="000000" w:themeColor="text1"/>
        </w:rPr>
        <w:t>:</w:t>
      </w:r>
    </w:p>
    <w:p w14:paraId="7CA62BD4" w14:textId="77777777" w:rsidR="00F32031" w:rsidRPr="00F32031" w:rsidRDefault="00F32031" w:rsidP="00DF549C">
      <w:pPr>
        <w:pStyle w:val="p1"/>
        <w:numPr>
          <w:ilvl w:val="0"/>
          <w:numId w:val="12"/>
        </w:numPr>
        <w:jc w:val="both"/>
        <w:rPr>
          <w:color w:val="000000" w:themeColor="text1"/>
        </w:rPr>
      </w:pPr>
      <w:proofErr w:type="spellStart"/>
      <w:r w:rsidRPr="00F32031">
        <w:rPr>
          <w:color w:val="000000" w:themeColor="text1"/>
        </w:rPr>
        <w:t>Mempelajari</w:t>
      </w:r>
      <w:proofErr w:type="spellEnd"/>
      <w:r w:rsidRPr="00F32031">
        <w:rPr>
          <w:color w:val="000000" w:themeColor="text1"/>
        </w:rPr>
        <w:t xml:space="preserve"> </w:t>
      </w:r>
      <w:proofErr w:type="spellStart"/>
      <w:r w:rsidRPr="00F32031">
        <w:rPr>
          <w:color w:val="000000" w:themeColor="text1"/>
        </w:rPr>
        <w:t>konsep</w:t>
      </w:r>
      <w:proofErr w:type="spellEnd"/>
      <w:r w:rsidRPr="00F32031">
        <w:rPr>
          <w:color w:val="000000" w:themeColor="text1"/>
        </w:rPr>
        <w:t xml:space="preserve"> </w:t>
      </w:r>
      <w:proofErr w:type="spellStart"/>
      <w:r w:rsidRPr="00F32031">
        <w:rPr>
          <w:color w:val="000000" w:themeColor="text1"/>
        </w:rPr>
        <w:t>dasar</w:t>
      </w:r>
      <w:proofErr w:type="spellEnd"/>
      <w:r w:rsidRPr="00F32031">
        <w:rPr>
          <w:color w:val="000000" w:themeColor="text1"/>
        </w:rPr>
        <w:t xml:space="preserve"> honeypot </w:t>
      </w:r>
      <w:proofErr w:type="spellStart"/>
      <w:r w:rsidRPr="00F32031">
        <w:rPr>
          <w:color w:val="000000" w:themeColor="text1"/>
        </w:rPr>
        <w:t>sebagai</w:t>
      </w:r>
      <w:proofErr w:type="spellEnd"/>
      <w:r w:rsidRPr="00F32031">
        <w:rPr>
          <w:color w:val="000000" w:themeColor="text1"/>
        </w:rPr>
        <w:t xml:space="preserve"> salah </w:t>
      </w:r>
      <w:proofErr w:type="spellStart"/>
      <w:r w:rsidRPr="00F32031">
        <w:rPr>
          <w:color w:val="000000" w:themeColor="text1"/>
        </w:rPr>
        <w:t>satu</w:t>
      </w:r>
      <w:proofErr w:type="spellEnd"/>
      <w:r w:rsidRPr="00F32031">
        <w:rPr>
          <w:color w:val="000000" w:themeColor="text1"/>
        </w:rPr>
        <w:t xml:space="preserve"> </w:t>
      </w:r>
      <w:proofErr w:type="spellStart"/>
      <w:r w:rsidRPr="00F32031">
        <w:rPr>
          <w:color w:val="000000" w:themeColor="text1"/>
        </w:rPr>
        <w:t>pendekatan</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w:t>
      </w:r>
    </w:p>
    <w:p w14:paraId="0DEC71C9" w14:textId="77777777" w:rsidR="00F32031" w:rsidRPr="00F32031" w:rsidRDefault="00F32031" w:rsidP="00DF549C">
      <w:pPr>
        <w:pStyle w:val="p1"/>
        <w:numPr>
          <w:ilvl w:val="0"/>
          <w:numId w:val="12"/>
        </w:numPr>
        <w:jc w:val="both"/>
        <w:rPr>
          <w:color w:val="000000" w:themeColor="text1"/>
        </w:rPr>
      </w:pPr>
      <w:proofErr w:type="spellStart"/>
      <w:r w:rsidRPr="00F32031">
        <w:rPr>
          <w:color w:val="000000" w:themeColor="text1"/>
        </w:rPr>
        <w:t>Mengimplementasikan</w:t>
      </w:r>
      <w:proofErr w:type="spellEnd"/>
      <w:r w:rsidRPr="00F32031">
        <w:rPr>
          <w:color w:val="000000" w:themeColor="text1"/>
        </w:rPr>
        <w:t xml:space="preserve"> honeypot SSH </w:t>
      </w:r>
      <w:proofErr w:type="spellStart"/>
      <w:r w:rsidRPr="00F32031">
        <w:rPr>
          <w:color w:val="000000" w:themeColor="text1"/>
        </w:rPr>
        <w:t>menggunakan</w:t>
      </w:r>
      <w:proofErr w:type="spellEnd"/>
      <w:r w:rsidRPr="00F32031">
        <w:rPr>
          <w:color w:val="000000" w:themeColor="text1"/>
        </w:rPr>
        <w:t xml:space="preserve"> Cowrie pada </w:t>
      </w:r>
      <w:proofErr w:type="spellStart"/>
      <w:r w:rsidRPr="00F32031">
        <w:rPr>
          <w:color w:val="000000" w:themeColor="text1"/>
        </w:rPr>
        <w:t>lingkungan</w:t>
      </w:r>
      <w:proofErr w:type="spellEnd"/>
      <w:r w:rsidRPr="00F32031">
        <w:rPr>
          <w:color w:val="000000" w:themeColor="text1"/>
        </w:rPr>
        <w:t xml:space="preserve"> Linux </w:t>
      </w:r>
      <w:proofErr w:type="spellStart"/>
      <w:r w:rsidRPr="00F32031">
        <w:rPr>
          <w:color w:val="000000" w:themeColor="text1"/>
        </w:rPr>
        <w:t>berbasis</w:t>
      </w:r>
      <w:proofErr w:type="spellEnd"/>
      <w:r w:rsidRPr="00F32031">
        <w:rPr>
          <w:color w:val="000000" w:themeColor="text1"/>
        </w:rPr>
        <w:t xml:space="preserve"> </w:t>
      </w:r>
      <w:proofErr w:type="spellStart"/>
      <w:r w:rsidRPr="00F32031">
        <w:rPr>
          <w:color w:val="000000" w:themeColor="text1"/>
        </w:rPr>
        <w:t>mesin</w:t>
      </w:r>
      <w:proofErr w:type="spellEnd"/>
      <w:r w:rsidRPr="00F32031">
        <w:rPr>
          <w:color w:val="000000" w:themeColor="text1"/>
        </w:rPr>
        <w:t xml:space="preserve"> virtual.</w:t>
      </w:r>
    </w:p>
    <w:p w14:paraId="42D5E989" w14:textId="77777777" w:rsidR="00F32031" w:rsidRPr="00F32031" w:rsidRDefault="00F32031" w:rsidP="00DF549C">
      <w:pPr>
        <w:pStyle w:val="p1"/>
        <w:numPr>
          <w:ilvl w:val="0"/>
          <w:numId w:val="12"/>
        </w:numPr>
        <w:jc w:val="both"/>
        <w:rPr>
          <w:color w:val="000000" w:themeColor="text1"/>
        </w:rPr>
      </w:pPr>
      <w:proofErr w:type="spellStart"/>
      <w:r w:rsidRPr="00F32031">
        <w:rPr>
          <w:color w:val="000000" w:themeColor="text1"/>
        </w:rPr>
        <w:t>Melakukan</w:t>
      </w:r>
      <w:proofErr w:type="spellEnd"/>
      <w:r w:rsidRPr="00F32031">
        <w:rPr>
          <w:color w:val="000000" w:themeColor="text1"/>
        </w:rPr>
        <w:t xml:space="preserve"> </w:t>
      </w:r>
      <w:proofErr w:type="spellStart"/>
      <w:r w:rsidRPr="00F32031">
        <w:rPr>
          <w:color w:val="000000" w:themeColor="text1"/>
        </w:rPr>
        <w:t>simulasi</w:t>
      </w:r>
      <w:proofErr w:type="spellEnd"/>
      <w:r w:rsidRPr="00F32031">
        <w:rPr>
          <w:color w:val="000000" w:themeColor="text1"/>
        </w:rPr>
        <w:t xml:space="preserve"> </w:t>
      </w:r>
      <w:proofErr w:type="spellStart"/>
      <w:r w:rsidRPr="00F32031">
        <w:rPr>
          <w:color w:val="000000" w:themeColor="text1"/>
        </w:rPr>
        <w:t>koneksi</w:t>
      </w:r>
      <w:proofErr w:type="spellEnd"/>
      <w:r w:rsidRPr="00F32031">
        <w:rPr>
          <w:color w:val="000000" w:themeColor="text1"/>
        </w:rPr>
        <w:t xml:space="preserve"> dan </w:t>
      </w:r>
      <w:proofErr w:type="spellStart"/>
      <w:r w:rsidRPr="00F32031">
        <w:rPr>
          <w:color w:val="000000" w:themeColor="text1"/>
        </w:rPr>
        <w:t>serangan</w:t>
      </w:r>
      <w:proofErr w:type="spellEnd"/>
      <w:r w:rsidRPr="00F32031">
        <w:rPr>
          <w:color w:val="000000" w:themeColor="text1"/>
        </w:rPr>
        <w:t xml:space="preserve"> SSH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menguji</w:t>
      </w:r>
      <w:proofErr w:type="spellEnd"/>
      <w:r w:rsidRPr="00F32031">
        <w:rPr>
          <w:color w:val="000000" w:themeColor="text1"/>
        </w:rPr>
        <w:t xml:space="preserve"> </w:t>
      </w:r>
      <w:proofErr w:type="spellStart"/>
      <w:r w:rsidRPr="00F32031">
        <w:rPr>
          <w:color w:val="000000" w:themeColor="text1"/>
        </w:rPr>
        <w:t>fungsionalitas</w:t>
      </w:r>
      <w:proofErr w:type="spellEnd"/>
      <w:r w:rsidRPr="00F32031">
        <w:rPr>
          <w:color w:val="000000" w:themeColor="text1"/>
        </w:rPr>
        <w:t xml:space="preserve"> honeypot.</w:t>
      </w:r>
    </w:p>
    <w:p w14:paraId="236D0B7B" w14:textId="77777777" w:rsidR="00F32031" w:rsidRPr="00F32031" w:rsidRDefault="00F32031" w:rsidP="00DF549C">
      <w:pPr>
        <w:pStyle w:val="p1"/>
        <w:numPr>
          <w:ilvl w:val="0"/>
          <w:numId w:val="12"/>
        </w:numPr>
        <w:jc w:val="both"/>
        <w:rPr>
          <w:color w:val="000000" w:themeColor="text1"/>
        </w:rPr>
      </w:pPr>
      <w:proofErr w:type="spellStart"/>
      <w:r w:rsidRPr="00F32031">
        <w:rPr>
          <w:color w:val="000000" w:themeColor="text1"/>
        </w:rPr>
        <w:t>Mengamati</w:t>
      </w:r>
      <w:proofErr w:type="spellEnd"/>
      <w:r w:rsidRPr="00F32031">
        <w:rPr>
          <w:color w:val="000000" w:themeColor="text1"/>
        </w:rPr>
        <w:t xml:space="preserve"> dan </w:t>
      </w:r>
      <w:proofErr w:type="spellStart"/>
      <w:r w:rsidRPr="00F32031">
        <w:rPr>
          <w:color w:val="000000" w:themeColor="text1"/>
        </w:rPr>
        <w:t>menganalisis</w:t>
      </w:r>
      <w:proofErr w:type="spellEnd"/>
      <w:r w:rsidRPr="00F32031">
        <w:rPr>
          <w:color w:val="000000" w:themeColor="text1"/>
        </w:rPr>
        <w:t xml:space="preserve"> log </w:t>
      </w:r>
      <w:proofErr w:type="spellStart"/>
      <w:r w:rsidRPr="00F32031">
        <w:rPr>
          <w:color w:val="000000" w:themeColor="text1"/>
        </w:rPr>
        <w:t>aktivitas</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 xml:space="preserve"> yang </w:t>
      </w:r>
      <w:proofErr w:type="spellStart"/>
      <w:r w:rsidRPr="00F32031">
        <w:rPr>
          <w:color w:val="000000" w:themeColor="text1"/>
        </w:rPr>
        <w:t>dihasilkan</w:t>
      </w:r>
      <w:proofErr w:type="spellEnd"/>
      <w:r w:rsidRPr="00F32031">
        <w:rPr>
          <w:color w:val="000000" w:themeColor="text1"/>
        </w:rPr>
        <w:t xml:space="preserve"> oleh Cowrie.</w:t>
      </w:r>
    </w:p>
    <w:p w14:paraId="192DFBB9" w14:textId="566C732E" w:rsidR="00F32031" w:rsidRDefault="00F32031" w:rsidP="00DF549C">
      <w:pPr>
        <w:pStyle w:val="p1"/>
        <w:numPr>
          <w:ilvl w:val="0"/>
          <w:numId w:val="12"/>
        </w:numPr>
        <w:jc w:val="both"/>
        <w:rPr>
          <w:color w:val="000000" w:themeColor="text1"/>
        </w:rPr>
      </w:pPr>
      <w:proofErr w:type="spellStart"/>
      <w:r w:rsidRPr="00F32031">
        <w:rPr>
          <w:color w:val="000000" w:themeColor="text1"/>
        </w:rPr>
        <w:t>Meningkatkan</w:t>
      </w:r>
      <w:proofErr w:type="spellEnd"/>
      <w:r w:rsidRPr="00F32031">
        <w:rPr>
          <w:color w:val="000000" w:themeColor="text1"/>
        </w:rPr>
        <w:t xml:space="preserve"> </w:t>
      </w:r>
      <w:proofErr w:type="spellStart"/>
      <w:r w:rsidRPr="00F32031">
        <w:rPr>
          <w:color w:val="000000" w:themeColor="text1"/>
        </w:rPr>
        <w:t>pemahaman</w:t>
      </w:r>
      <w:proofErr w:type="spellEnd"/>
      <w:r w:rsidRPr="00F32031">
        <w:rPr>
          <w:color w:val="000000" w:themeColor="text1"/>
        </w:rPr>
        <w:t xml:space="preserve"> </w:t>
      </w:r>
      <w:proofErr w:type="spellStart"/>
      <w:r w:rsidRPr="00F32031">
        <w:rPr>
          <w:color w:val="000000" w:themeColor="text1"/>
        </w:rPr>
        <w:t>mahasiswa</w:t>
      </w:r>
      <w:proofErr w:type="spellEnd"/>
      <w:r w:rsidRPr="00F32031">
        <w:rPr>
          <w:color w:val="000000" w:themeColor="text1"/>
        </w:rPr>
        <w:t xml:space="preserve"> </w:t>
      </w:r>
      <w:proofErr w:type="spellStart"/>
      <w:r w:rsidRPr="00F32031">
        <w:rPr>
          <w:color w:val="000000" w:themeColor="text1"/>
        </w:rPr>
        <w:t>terhadap</w:t>
      </w:r>
      <w:proofErr w:type="spellEnd"/>
      <w:r w:rsidRPr="00F32031">
        <w:rPr>
          <w:color w:val="000000" w:themeColor="text1"/>
        </w:rPr>
        <w:t xml:space="preserve"> </w:t>
      </w:r>
      <w:proofErr w:type="spellStart"/>
      <w:r w:rsidRPr="00F32031">
        <w:rPr>
          <w:color w:val="000000" w:themeColor="text1"/>
        </w:rPr>
        <w:t>teknik</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 xml:space="preserve"> SSH dan </w:t>
      </w:r>
      <w:proofErr w:type="spellStart"/>
      <w:r w:rsidRPr="00F32031">
        <w:rPr>
          <w:color w:val="000000" w:themeColor="text1"/>
        </w:rPr>
        <w:t>metode</w:t>
      </w:r>
      <w:proofErr w:type="spellEnd"/>
      <w:r w:rsidRPr="00F32031">
        <w:rPr>
          <w:color w:val="000000" w:themeColor="text1"/>
        </w:rPr>
        <w:t xml:space="preserve"> </w:t>
      </w:r>
      <w:proofErr w:type="spellStart"/>
      <w:r w:rsidRPr="00F32031">
        <w:rPr>
          <w:color w:val="000000" w:themeColor="text1"/>
        </w:rPr>
        <w:t>pemantauan</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w:t>
      </w:r>
    </w:p>
    <w:p w14:paraId="16985E9E" w14:textId="3147B0E4"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lastRenderedPageBreak/>
        <w:t xml:space="preserve">1.4 Manfaat </w:t>
      </w:r>
      <w:proofErr w:type="spellStart"/>
      <w:r w:rsidRPr="00F32031">
        <w:rPr>
          <w:rFonts w:ascii="Times New Roman" w:hAnsi="Times New Roman" w:cs="Times New Roman"/>
          <w:color w:val="000000" w:themeColor="text1"/>
          <w:sz w:val="24"/>
          <w:szCs w:val="24"/>
        </w:rPr>
        <w:t>Praktikum</w:t>
      </w:r>
      <w:proofErr w:type="spellEnd"/>
    </w:p>
    <w:p w14:paraId="6E729F43" w14:textId="77777777" w:rsidR="00F32031" w:rsidRPr="00F32031" w:rsidRDefault="00F32031" w:rsidP="00DF549C">
      <w:pPr>
        <w:pStyle w:val="p3"/>
        <w:jc w:val="both"/>
        <w:rPr>
          <w:color w:val="000000" w:themeColor="text1"/>
        </w:rPr>
      </w:pPr>
      <w:r w:rsidRPr="00F32031">
        <w:rPr>
          <w:color w:val="000000" w:themeColor="text1"/>
        </w:rPr>
        <w:t xml:space="preserve">Manfaat yang </w:t>
      </w:r>
      <w:proofErr w:type="spellStart"/>
      <w:r w:rsidRPr="00F32031">
        <w:rPr>
          <w:color w:val="000000" w:themeColor="text1"/>
        </w:rPr>
        <w:t>diperoleh</w:t>
      </w:r>
      <w:proofErr w:type="spellEnd"/>
      <w:r w:rsidRPr="00F32031">
        <w:rPr>
          <w:color w:val="000000" w:themeColor="text1"/>
        </w:rPr>
        <w:t xml:space="preserve"> </w:t>
      </w:r>
      <w:proofErr w:type="spellStart"/>
      <w:r w:rsidRPr="00F32031">
        <w:rPr>
          <w:color w:val="000000" w:themeColor="text1"/>
        </w:rPr>
        <w:t>dari</w:t>
      </w:r>
      <w:proofErr w:type="spellEnd"/>
      <w:r w:rsidRPr="00F32031">
        <w:rPr>
          <w:color w:val="000000" w:themeColor="text1"/>
        </w:rPr>
        <w:t xml:space="preserve">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antara</w:t>
      </w:r>
      <w:proofErr w:type="spellEnd"/>
      <w:r w:rsidRPr="00F32031">
        <w:rPr>
          <w:color w:val="000000" w:themeColor="text1"/>
        </w:rPr>
        <w:t xml:space="preserve"> lain:</w:t>
      </w:r>
    </w:p>
    <w:p w14:paraId="3E54B6F4" w14:textId="77777777" w:rsidR="00F32031" w:rsidRPr="00F32031" w:rsidRDefault="00F32031" w:rsidP="00DF549C">
      <w:pPr>
        <w:pStyle w:val="p1"/>
        <w:numPr>
          <w:ilvl w:val="0"/>
          <w:numId w:val="13"/>
        </w:numPr>
        <w:jc w:val="both"/>
        <w:rPr>
          <w:color w:val="000000" w:themeColor="text1"/>
        </w:rPr>
      </w:pPr>
      <w:r w:rsidRPr="00F32031">
        <w:rPr>
          <w:b/>
          <w:bCs/>
          <w:color w:val="000000" w:themeColor="text1"/>
        </w:rPr>
        <w:t xml:space="preserve">Manfaat </w:t>
      </w:r>
      <w:proofErr w:type="spellStart"/>
      <w:r w:rsidRPr="00F32031">
        <w:rPr>
          <w:b/>
          <w:bCs/>
          <w:color w:val="000000" w:themeColor="text1"/>
        </w:rPr>
        <w:t>Akademis</w:t>
      </w:r>
      <w:proofErr w:type="spellEnd"/>
    </w:p>
    <w:p w14:paraId="52FB7632" w14:textId="77777777" w:rsidR="00F32031" w:rsidRPr="00F32031" w:rsidRDefault="00F32031" w:rsidP="00DF549C">
      <w:pPr>
        <w:pStyle w:val="p2"/>
        <w:ind w:left="720"/>
        <w:jc w:val="both"/>
        <w:rPr>
          <w:color w:val="000000" w:themeColor="text1"/>
        </w:rPr>
      </w:pPr>
      <w:proofErr w:type="spellStart"/>
      <w:r w:rsidRPr="00F32031">
        <w:rPr>
          <w:color w:val="000000" w:themeColor="text1"/>
        </w:rPr>
        <w:t>Memberikan</w:t>
      </w:r>
      <w:proofErr w:type="spellEnd"/>
      <w:r w:rsidRPr="00F32031">
        <w:rPr>
          <w:color w:val="000000" w:themeColor="text1"/>
        </w:rPr>
        <w:t xml:space="preserve"> </w:t>
      </w:r>
      <w:proofErr w:type="spellStart"/>
      <w:r w:rsidRPr="00F32031">
        <w:rPr>
          <w:color w:val="000000" w:themeColor="text1"/>
        </w:rPr>
        <w:t>pemahaman</w:t>
      </w:r>
      <w:proofErr w:type="spellEnd"/>
      <w:r w:rsidRPr="00F32031">
        <w:rPr>
          <w:color w:val="000000" w:themeColor="text1"/>
        </w:rPr>
        <w:t xml:space="preserve"> </w:t>
      </w:r>
      <w:proofErr w:type="spellStart"/>
      <w:r w:rsidRPr="00F32031">
        <w:rPr>
          <w:color w:val="000000" w:themeColor="text1"/>
        </w:rPr>
        <w:t>praktis</w:t>
      </w:r>
      <w:proofErr w:type="spellEnd"/>
      <w:r w:rsidRPr="00F32031">
        <w:rPr>
          <w:color w:val="000000" w:themeColor="text1"/>
        </w:rPr>
        <w:t xml:space="preserve"> </w:t>
      </w:r>
      <w:proofErr w:type="spellStart"/>
      <w:r w:rsidRPr="00F32031">
        <w:rPr>
          <w:color w:val="000000" w:themeColor="text1"/>
        </w:rPr>
        <w:t>mengenai</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w:t>
      </w:r>
      <w:proofErr w:type="spellStart"/>
      <w:r w:rsidRPr="00F32031">
        <w:rPr>
          <w:color w:val="000000" w:themeColor="text1"/>
        </w:rPr>
        <w:t>khususnya</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pemanfaatan</w:t>
      </w:r>
      <w:proofErr w:type="spellEnd"/>
      <w:r w:rsidRPr="00F32031">
        <w:rPr>
          <w:color w:val="000000" w:themeColor="text1"/>
        </w:rPr>
        <w:t xml:space="preserve"> honeypot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alat</w:t>
      </w:r>
      <w:proofErr w:type="spellEnd"/>
      <w:r w:rsidRPr="00F32031">
        <w:rPr>
          <w:color w:val="000000" w:themeColor="text1"/>
        </w:rPr>
        <w:t xml:space="preserve"> </w:t>
      </w:r>
      <w:proofErr w:type="spellStart"/>
      <w:r w:rsidRPr="00F32031">
        <w:rPr>
          <w:color w:val="000000" w:themeColor="text1"/>
        </w:rPr>
        <w:t>analisis</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 xml:space="preserve"> </w:t>
      </w:r>
      <w:proofErr w:type="spellStart"/>
      <w:r w:rsidRPr="00F32031">
        <w:rPr>
          <w:color w:val="000000" w:themeColor="text1"/>
        </w:rPr>
        <w:t>siber</w:t>
      </w:r>
      <w:proofErr w:type="spellEnd"/>
      <w:r w:rsidRPr="00F32031">
        <w:rPr>
          <w:color w:val="000000" w:themeColor="text1"/>
        </w:rPr>
        <w:t>.</w:t>
      </w:r>
    </w:p>
    <w:p w14:paraId="13F247EA" w14:textId="77777777" w:rsidR="00F32031" w:rsidRPr="00F32031" w:rsidRDefault="00F32031" w:rsidP="00DF549C">
      <w:pPr>
        <w:pStyle w:val="p1"/>
        <w:numPr>
          <w:ilvl w:val="0"/>
          <w:numId w:val="13"/>
        </w:numPr>
        <w:jc w:val="both"/>
        <w:rPr>
          <w:color w:val="000000" w:themeColor="text1"/>
        </w:rPr>
      </w:pPr>
      <w:r w:rsidRPr="00F32031">
        <w:rPr>
          <w:b/>
          <w:bCs/>
          <w:color w:val="000000" w:themeColor="text1"/>
        </w:rPr>
        <w:t>Manfaat Teknis</w:t>
      </w:r>
    </w:p>
    <w:p w14:paraId="50BD9720" w14:textId="77777777" w:rsidR="00F32031" w:rsidRPr="00F32031" w:rsidRDefault="00F32031" w:rsidP="00DF549C">
      <w:pPr>
        <w:pStyle w:val="p2"/>
        <w:ind w:left="720"/>
        <w:jc w:val="both"/>
        <w:rPr>
          <w:color w:val="000000" w:themeColor="text1"/>
        </w:rPr>
      </w:pPr>
      <w:proofErr w:type="spellStart"/>
      <w:r w:rsidRPr="00F32031">
        <w:rPr>
          <w:color w:val="000000" w:themeColor="text1"/>
        </w:rPr>
        <w:t>Mahasiswa</w:t>
      </w:r>
      <w:proofErr w:type="spellEnd"/>
      <w:r w:rsidRPr="00F32031">
        <w:rPr>
          <w:color w:val="000000" w:themeColor="text1"/>
        </w:rPr>
        <w:t xml:space="preserve"> </w:t>
      </w:r>
      <w:proofErr w:type="spellStart"/>
      <w:r w:rsidRPr="00F32031">
        <w:rPr>
          <w:color w:val="000000" w:themeColor="text1"/>
        </w:rPr>
        <w:t>mampu</w:t>
      </w:r>
      <w:proofErr w:type="spellEnd"/>
      <w:r w:rsidRPr="00F32031">
        <w:rPr>
          <w:color w:val="000000" w:themeColor="text1"/>
        </w:rPr>
        <w:t xml:space="preserve"> </w:t>
      </w:r>
      <w:proofErr w:type="spellStart"/>
      <w:r w:rsidRPr="00F32031">
        <w:rPr>
          <w:color w:val="000000" w:themeColor="text1"/>
        </w:rPr>
        <w:t>menginstal</w:t>
      </w:r>
      <w:proofErr w:type="spellEnd"/>
      <w:r w:rsidRPr="00F32031">
        <w:rPr>
          <w:color w:val="000000" w:themeColor="text1"/>
        </w:rPr>
        <w:t xml:space="preserve">, </w:t>
      </w:r>
      <w:proofErr w:type="spellStart"/>
      <w:r w:rsidRPr="00F32031">
        <w:rPr>
          <w:color w:val="000000" w:themeColor="text1"/>
        </w:rPr>
        <w:t>mengonfigurasi</w:t>
      </w:r>
      <w:proofErr w:type="spellEnd"/>
      <w:r w:rsidRPr="00F32031">
        <w:rPr>
          <w:color w:val="000000" w:themeColor="text1"/>
        </w:rPr>
        <w:t xml:space="preserve">, dan </w:t>
      </w:r>
      <w:proofErr w:type="spellStart"/>
      <w:r w:rsidRPr="00F32031">
        <w:rPr>
          <w:color w:val="000000" w:themeColor="text1"/>
        </w:rPr>
        <w:t>menjalankan</w:t>
      </w:r>
      <w:proofErr w:type="spellEnd"/>
      <w:r w:rsidRPr="00F32031">
        <w:rPr>
          <w:color w:val="000000" w:themeColor="text1"/>
        </w:rPr>
        <w:t xml:space="preserve"> honeypot Cowrie </w:t>
      </w:r>
      <w:proofErr w:type="spellStart"/>
      <w:r w:rsidRPr="00F32031">
        <w:rPr>
          <w:color w:val="000000" w:themeColor="text1"/>
        </w:rPr>
        <w:t>secara</w:t>
      </w:r>
      <w:proofErr w:type="spellEnd"/>
      <w:r w:rsidRPr="00F32031">
        <w:rPr>
          <w:color w:val="000000" w:themeColor="text1"/>
        </w:rPr>
        <w:t xml:space="preserve"> </w:t>
      </w:r>
      <w:proofErr w:type="spellStart"/>
      <w:r w:rsidRPr="00F32031">
        <w:rPr>
          <w:color w:val="000000" w:themeColor="text1"/>
        </w:rPr>
        <w:t>mandiri</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memahami</w:t>
      </w:r>
      <w:proofErr w:type="spellEnd"/>
      <w:r w:rsidRPr="00F32031">
        <w:rPr>
          <w:color w:val="000000" w:themeColor="text1"/>
        </w:rPr>
        <w:t xml:space="preserve"> </w:t>
      </w:r>
      <w:proofErr w:type="spellStart"/>
      <w:r w:rsidRPr="00F32031">
        <w:rPr>
          <w:color w:val="000000" w:themeColor="text1"/>
        </w:rPr>
        <w:t>struktur</w:t>
      </w:r>
      <w:proofErr w:type="spellEnd"/>
      <w:r w:rsidRPr="00F32031">
        <w:rPr>
          <w:color w:val="000000" w:themeColor="text1"/>
        </w:rPr>
        <w:t xml:space="preserve"> log dan data </w:t>
      </w:r>
      <w:proofErr w:type="spellStart"/>
      <w:r w:rsidRPr="00F32031">
        <w:rPr>
          <w:color w:val="000000" w:themeColor="text1"/>
        </w:rPr>
        <w:t>hasil</w:t>
      </w:r>
      <w:proofErr w:type="spellEnd"/>
      <w:r w:rsidRPr="00F32031">
        <w:rPr>
          <w:color w:val="000000" w:themeColor="text1"/>
        </w:rPr>
        <w:t xml:space="preserve"> </w:t>
      </w:r>
      <w:proofErr w:type="spellStart"/>
      <w:r w:rsidRPr="00F32031">
        <w:rPr>
          <w:color w:val="000000" w:themeColor="text1"/>
        </w:rPr>
        <w:t>pemantauan</w:t>
      </w:r>
      <w:proofErr w:type="spellEnd"/>
      <w:r w:rsidRPr="00F32031">
        <w:rPr>
          <w:color w:val="000000" w:themeColor="text1"/>
        </w:rPr>
        <w:t>.</w:t>
      </w:r>
    </w:p>
    <w:p w14:paraId="145B8C88" w14:textId="77777777" w:rsidR="00F32031" w:rsidRPr="00F32031" w:rsidRDefault="00F32031" w:rsidP="00DF549C">
      <w:pPr>
        <w:pStyle w:val="p1"/>
        <w:numPr>
          <w:ilvl w:val="0"/>
          <w:numId w:val="13"/>
        </w:numPr>
        <w:jc w:val="both"/>
        <w:rPr>
          <w:color w:val="000000" w:themeColor="text1"/>
        </w:rPr>
      </w:pPr>
      <w:r w:rsidRPr="00F32031">
        <w:rPr>
          <w:b/>
          <w:bCs/>
          <w:color w:val="000000" w:themeColor="text1"/>
        </w:rPr>
        <w:t>Manfaat Keamanan</w:t>
      </w:r>
    </w:p>
    <w:p w14:paraId="6595DDB4" w14:textId="0E3421EF" w:rsidR="00F32031" w:rsidRPr="00F32031" w:rsidRDefault="00F32031" w:rsidP="00DF549C">
      <w:pPr>
        <w:pStyle w:val="p2"/>
        <w:ind w:left="720"/>
        <w:jc w:val="both"/>
        <w:rPr>
          <w:rStyle w:val="s1"/>
          <w:color w:val="000000" w:themeColor="text1"/>
        </w:rPr>
      </w:pPr>
      <w:r w:rsidRPr="00F32031">
        <w:rPr>
          <w:color w:val="000000" w:themeColor="text1"/>
        </w:rPr>
        <w:t xml:space="preserve">Hasil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dapat</w:t>
      </w:r>
      <w:proofErr w:type="spellEnd"/>
      <w:r w:rsidRPr="00F32031">
        <w:rPr>
          <w:color w:val="000000" w:themeColor="text1"/>
        </w:rPr>
        <w:t xml:space="preserve">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dasar</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memahami</w:t>
      </w:r>
      <w:proofErr w:type="spellEnd"/>
      <w:r w:rsidRPr="00F32031">
        <w:rPr>
          <w:color w:val="000000" w:themeColor="text1"/>
        </w:rPr>
        <w:t xml:space="preserve"> </w:t>
      </w:r>
      <w:proofErr w:type="spellStart"/>
      <w:r w:rsidRPr="00F32031">
        <w:rPr>
          <w:color w:val="000000" w:themeColor="text1"/>
        </w:rPr>
        <w:t>pola</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 xml:space="preserve"> SSH dan </w:t>
      </w:r>
      <w:proofErr w:type="spellStart"/>
      <w:r w:rsidRPr="00F32031">
        <w:rPr>
          <w:color w:val="000000" w:themeColor="text1"/>
        </w:rPr>
        <w:t>meningkatkan</w:t>
      </w:r>
      <w:proofErr w:type="spellEnd"/>
      <w:r w:rsidRPr="00F32031">
        <w:rPr>
          <w:color w:val="000000" w:themeColor="text1"/>
        </w:rPr>
        <w:t xml:space="preserve"> </w:t>
      </w:r>
      <w:proofErr w:type="spellStart"/>
      <w:r w:rsidRPr="00F32031">
        <w:rPr>
          <w:color w:val="000000" w:themeColor="text1"/>
        </w:rPr>
        <w:t>kesadaran</w:t>
      </w:r>
      <w:proofErr w:type="spellEnd"/>
      <w:r w:rsidRPr="00F32031">
        <w:rPr>
          <w:color w:val="000000" w:themeColor="text1"/>
        </w:rPr>
        <w:t xml:space="preserve"> </w:t>
      </w:r>
      <w:proofErr w:type="spellStart"/>
      <w:r w:rsidRPr="00F32031">
        <w:rPr>
          <w:color w:val="000000" w:themeColor="text1"/>
        </w:rPr>
        <w:t>akan</w:t>
      </w:r>
      <w:proofErr w:type="spellEnd"/>
      <w:r w:rsidRPr="00F32031">
        <w:rPr>
          <w:color w:val="000000" w:themeColor="text1"/>
        </w:rPr>
        <w:t xml:space="preserve"> </w:t>
      </w:r>
      <w:proofErr w:type="spellStart"/>
      <w:r w:rsidRPr="00F32031">
        <w:rPr>
          <w:color w:val="000000" w:themeColor="text1"/>
        </w:rPr>
        <w:t>pentingnya</w:t>
      </w:r>
      <w:proofErr w:type="spellEnd"/>
      <w:r w:rsidRPr="00F32031">
        <w:rPr>
          <w:color w:val="000000" w:themeColor="text1"/>
        </w:rPr>
        <w:t xml:space="preserve"> </w:t>
      </w:r>
      <w:proofErr w:type="spellStart"/>
      <w:r w:rsidRPr="00F32031">
        <w:rPr>
          <w:color w:val="000000" w:themeColor="text1"/>
        </w:rPr>
        <w:t>pengamanan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w:t>
      </w:r>
    </w:p>
    <w:p w14:paraId="2D3F8343" w14:textId="01068546"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1.5 Ruang </w:t>
      </w:r>
      <w:proofErr w:type="spellStart"/>
      <w:r w:rsidRPr="00F32031">
        <w:rPr>
          <w:rFonts w:ascii="Times New Roman" w:hAnsi="Times New Roman" w:cs="Times New Roman"/>
          <w:color w:val="000000" w:themeColor="text1"/>
          <w:sz w:val="24"/>
          <w:szCs w:val="24"/>
        </w:rPr>
        <w:t>Lingkup</w:t>
      </w:r>
      <w:proofErr w:type="spellEnd"/>
      <w:r w:rsidRPr="00F32031">
        <w:rPr>
          <w:rFonts w:ascii="Times New Roman" w:hAnsi="Times New Roman" w:cs="Times New Roman"/>
          <w:color w:val="000000" w:themeColor="text1"/>
          <w:sz w:val="24"/>
          <w:szCs w:val="24"/>
        </w:rPr>
        <w:t xml:space="preserve"> dan Batasan </w:t>
      </w:r>
      <w:proofErr w:type="spellStart"/>
      <w:r w:rsidRPr="00F32031">
        <w:rPr>
          <w:rFonts w:ascii="Times New Roman" w:hAnsi="Times New Roman" w:cs="Times New Roman"/>
          <w:color w:val="000000" w:themeColor="text1"/>
          <w:sz w:val="24"/>
          <w:szCs w:val="24"/>
        </w:rPr>
        <w:t>Masalah</w:t>
      </w:r>
      <w:proofErr w:type="spellEnd"/>
    </w:p>
    <w:p w14:paraId="789B5B1B" w14:textId="77777777" w:rsidR="00F32031" w:rsidRPr="00F32031" w:rsidRDefault="00F32031" w:rsidP="00DF549C">
      <w:pPr>
        <w:pStyle w:val="p3"/>
        <w:jc w:val="both"/>
        <w:rPr>
          <w:color w:val="000000" w:themeColor="text1"/>
        </w:rPr>
      </w:pPr>
      <w:r w:rsidRPr="00F32031">
        <w:rPr>
          <w:color w:val="000000" w:themeColor="text1"/>
        </w:rPr>
        <w:t xml:space="preserve">Agar </w:t>
      </w:r>
      <w:proofErr w:type="spellStart"/>
      <w:r w:rsidRPr="00F32031">
        <w:rPr>
          <w:color w:val="000000" w:themeColor="text1"/>
        </w:rPr>
        <w:t>pembahasan</w:t>
      </w:r>
      <w:proofErr w:type="spellEnd"/>
      <w:r w:rsidRPr="00F32031">
        <w:rPr>
          <w:color w:val="000000" w:themeColor="text1"/>
        </w:rPr>
        <w:t xml:space="preserve"> </w:t>
      </w:r>
      <w:proofErr w:type="spellStart"/>
      <w:r w:rsidRPr="00F32031">
        <w:rPr>
          <w:color w:val="000000" w:themeColor="text1"/>
        </w:rPr>
        <w:t>lebih</w:t>
      </w:r>
      <w:proofErr w:type="spellEnd"/>
      <w:r w:rsidRPr="00F32031">
        <w:rPr>
          <w:color w:val="000000" w:themeColor="text1"/>
        </w:rPr>
        <w:t xml:space="preserve"> </w:t>
      </w:r>
      <w:proofErr w:type="spellStart"/>
      <w:r w:rsidRPr="00F32031">
        <w:rPr>
          <w:color w:val="000000" w:themeColor="text1"/>
        </w:rPr>
        <w:t>terfokus</w:t>
      </w:r>
      <w:proofErr w:type="spellEnd"/>
      <w:r w:rsidRPr="00F32031">
        <w:rPr>
          <w:color w:val="000000" w:themeColor="text1"/>
        </w:rPr>
        <w:t xml:space="preserve">, </w:t>
      </w:r>
      <w:proofErr w:type="spellStart"/>
      <w:r w:rsidRPr="00F32031">
        <w:rPr>
          <w:color w:val="000000" w:themeColor="text1"/>
        </w:rPr>
        <w:t>maka</w:t>
      </w:r>
      <w:proofErr w:type="spellEnd"/>
      <w:r w:rsidRPr="00F32031">
        <w:rPr>
          <w:color w:val="000000" w:themeColor="text1"/>
        </w:rPr>
        <w:t xml:space="preserve"> </w:t>
      </w:r>
      <w:proofErr w:type="spellStart"/>
      <w:r w:rsidRPr="00F32031">
        <w:rPr>
          <w:color w:val="000000" w:themeColor="text1"/>
        </w:rPr>
        <w:t>ruang</w:t>
      </w:r>
      <w:proofErr w:type="spellEnd"/>
      <w:r w:rsidRPr="00F32031">
        <w:rPr>
          <w:color w:val="000000" w:themeColor="text1"/>
        </w:rPr>
        <w:t xml:space="preserve"> </w:t>
      </w:r>
      <w:proofErr w:type="spellStart"/>
      <w:r w:rsidRPr="00F32031">
        <w:rPr>
          <w:color w:val="000000" w:themeColor="text1"/>
        </w:rPr>
        <w:t>lingkup</w:t>
      </w:r>
      <w:proofErr w:type="spellEnd"/>
      <w:r w:rsidRPr="00F32031">
        <w:rPr>
          <w:color w:val="000000" w:themeColor="text1"/>
        </w:rPr>
        <w:t xml:space="preserve">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dibatasi</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berikut</w:t>
      </w:r>
      <w:proofErr w:type="spellEnd"/>
      <w:r w:rsidRPr="00F32031">
        <w:rPr>
          <w:color w:val="000000" w:themeColor="text1"/>
        </w:rPr>
        <w:t>:</w:t>
      </w:r>
    </w:p>
    <w:p w14:paraId="7B031CBB" w14:textId="77777777" w:rsidR="00F32031" w:rsidRPr="00F32031" w:rsidRDefault="00F32031" w:rsidP="00DF549C">
      <w:pPr>
        <w:pStyle w:val="p1"/>
        <w:numPr>
          <w:ilvl w:val="0"/>
          <w:numId w:val="14"/>
        </w:numPr>
        <w:jc w:val="both"/>
        <w:rPr>
          <w:color w:val="000000" w:themeColor="text1"/>
        </w:rPr>
      </w:pPr>
      <w:r w:rsidRPr="00F32031">
        <w:rPr>
          <w:color w:val="000000" w:themeColor="text1"/>
        </w:rPr>
        <w:t xml:space="preserve">Honeypot yang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adalah</w:t>
      </w:r>
      <w:proofErr w:type="spellEnd"/>
      <w:r w:rsidRPr="00F32031">
        <w:rPr>
          <w:color w:val="000000" w:themeColor="text1"/>
        </w:rPr>
        <w:t xml:space="preserve"> </w:t>
      </w:r>
      <w:r w:rsidRPr="00F32031">
        <w:rPr>
          <w:rStyle w:val="s1"/>
          <w:b/>
          <w:bCs/>
          <w:color w:val="000000" w:themeColor="text1"/>
        </w:rPr>
        <w:t>Cowrie</w:t>
      </w:r>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fokus</w:t>
      </w:r>
      <w:proofErr w:type="spellEnd"/>
      <w:r w:rsidRPr="00F32031">
        <w:rPr>
          <w:color w:val="000000" w:themeColor="text1"/>
        </w:rPr>
        <w:t xml:space="preserve"> pada </w:t>
      </w:r>
      <w:proofErr w:type="spellStart"/>
      <w:r w:rsidRPr="00F32031">
        <w:rPr>
          <w:color w:val="000000" w:themeColor="text1"/>
        </w:rPr>
        <w:t>layanan</w:t>
      </w:r>
      <w:proofErr w:type="spellEnd"/>
      <w:r w:rsidRPr="00F32031">
        <w:rPr>
          <w:color w:val="000000" w:themeColor="text1"/>
        </w:rPr>
        <w:t xml:space="preserve"> </w:t>
      </w:r>
      <w:r w:rsidRPr="00F32031">
        <w:rPr>
          <w:rStyle w:val="s1"/>
          <w:b/>
          <w:bCs/>
          <w:color w:val="000000" w:themeColor="text1"/>
        </w:rPr>
        <w:t>SSH</w:t>
      </w:r>
      <w:r w:rsidRPr="00F32031">
        <w:rPr>
          <w:color w:val="000000" w:themeColor="text1"/>
        </w:rPr>
        <w:t>.</w:t>
      </w:r>
    </w:p>
    <w:p w14:paraId="417230CA" w14:textId="77777777" w:rsidR="00F32031" w:rsidRPr="00F32031" w:rsidRDefault="00F32031" w:rsidP="00DF549C">
      <w:pPr>
        <w:pStyle w:val="p1"/>
        <w:numPr>
          <w:ilvl w:val="0"/>
          <w:numId w:val="14"/>
        </w:numPr>
        <w:jc w:val="both"/>
        <w:rPr>
          <w:color w:val="000000" w:themeColor="text1"/>
        </w:rPr>
      </w:pP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operasi</w:t>
      </w:r>
      <w:proofErr w:type="spellEnd"/>
      <w:r w:rsidRPr="00F32031">
        <w:rPr>
          <w:color w:val="000000" w:themeColor="text1"/>
        </w:rPr>
        <w:t xml:space="preserve"> yang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adalah</w:t>
      </w:r>
      <w:proofErr w:type="spellEnd"/>
      <w:r w:rsidRPr="00F32031">
        <w:rPr>
          <w:color w:val="000000" w:themeColor="text1"/>
        </w:rPr>
        <w:t xml:space="preserve"> </w:t>
      </w:r>
      <w:r w:rsidRPr="00F32031">
        <w:rPr>
          <w:rStyle w:val="s1"/>
          <w:b/>
          <w:bCs/>
          <w:color w:val="000000" w:themeColor="text1"/>
        </w:rPr>
        <w:t>Linux (Ubuntu Server)</w:t>
      </w:r>
      <w:r w:rsidRPr="00F32031">
        <w:rPr>
          <w:color w:val="000000" w:themeColor="text1"/>
        </w:rPr>
        <w:t>.</w:t>
      </w:r>
    </w:p>
    <w:p w14:paraId="54C67CCA" w14:textId="77777777" w:rsidR="00F32031" w:rsidRPr="00F32031" w:rsidRDefault="00F32031" w:rsidP="00DF549C">
      <w:pPr>
        <w:pStyle w:val="p1"/>
        <w:numPr>
          <w:ilvl w:val="0"/>
          <w:numId w:val="14"/>
        </w:numPr>
        <w:jc w:val="both"/>
        <w:rPr>
          <w:color w:val="000000" w:themeColor="text1"/>
        </w:rPr>
      </w:pPr>
      <w:proofErr w:type="spellStart"/>
      <w:r w:rsidRPr="00F32031">
        <w:rPr>
          <w:color w:val="000000" w:themeColor="text1"/>
        </w:rPr>
        <w:t>Lingkungan</w:t>
      </w:r>
      <w:proofErr w:type="spellEnd"/>
      <w:r w:rsidRPr="00F32031">
        <w:rPr>
          <w:color w:val="000000" w:themeColor="text1"/>
        </w:rPr>
        <w:t xml:space="preserve"> </w:t>
      </w:r>
      <w:proofErr w:type="spellStart"/>
      <w:r w:rsidRPr="00F32031">
        <w:rPr>
          <w:color w:val="000000" w:themeColor="text1"/>
        </w:rPr>
        <w:t>implementasi</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w:t>
      </w:r>
      <w:proofErr w:type="spellStart"/>
      <w:r w:rsidRPr="00F32031">
        <w:rPr>
          <w:rStyle w:val="s1"/>
          <w:b/>
          <w:bCs/>
          <w:color w:val="000000" w:themeColor="text1"/>
        </w:rPr>
        <w:t>mesin</w:t>
      </w:r>
      <w:proofErr w:type="spellEnd"/>
      <w:r w:rsidRPr="00F32031">
        <w:rPr>
          <w:rStyle w:val="s1"/>
          <w:b/>
          <w:bCs/>
          <w:color w:val="000000" w:themeColor="text1"/>
        </w:rPr>
        <w:t xml:space="preserve"> virtual</w:t>
      </w:r>
      <w:r w:rsidRPr="00F32031">
        <w:rPr>
          <w:color w:val="000000" w:themeColor="text1"/>
        </w:rPr>
        <w:t>.</w:t>
      </w:r>
    </w:p>
    <w:p w14:paraId="5DAE2F31" w14:textId="77777777" w:rsidR="00F32031" w:rsidRPr="00F32031" w:rsidRDefault="00F32031" w:rsidP="00DF549C">
      <w:pPr>
        <w:pStyle w:val="p1"/>
        <w:numPr>
          <w:ilvl w:val="0"/>
          <w:numId w:val="14"/>
        </w:numPr>
        <w:jc w:val="both"/>
        <w:rPr>
          <w:color w:val="000000" w:themeColor="text1"/>
        </w:rPr>
      </w:pPr>
      <w:proofErr w:type="spellStart"/>
      <w:r w:rsidRPr="00F32031">
        <w:rPr>
          <w:color w:val="000000" w:themeColor="text1"/>
        </w:rPr>
        <w:t>Simulasi</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secara</w:t>
      </w:r>
      <w:proofErr w:type="spellEnd"/>
      <w:r w:rsidRPr="00F32031">
        <w:rPr>
          <w:color w:val="000000" w:themeColor="text1"/>
        </w:rPr>
        <w:t xml:space="preserve"> </w:t>
      </w:r>
      <w:proofErr w:type="spellStart"/>
      <w:r w:rsidRPr="00F32031">
        <w:rPr>
          <w:color w:val="000000" w:themeColor="text1"/>
        </w:rPr>
        <w:t>terbatas</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w:t>
      </w:r>
      <w:proofErr w:type="spellStart"/>
      <w:r w:rsidRPr="00F32031">
        <w:rPr>
          <w:color w:val="000000" w:themeColor="text1"/>
        </w:rPr>
        <w:t>perintah</w:t>
      </w:r>
      <w:proofErr w:type="spellEnd"/>
      <w:r w:rsidRPr="00F32031">
        <w:rPr>
          <w:color w:val="000000" w:themeColor="text1"/>
        </w:rPr>
        <w:t xml:space="preserve"> </w:t>
      </w:r>
      <w:proofErr w:type="spellStart"/>
      <w:r w:rsidRPr="00F32031">
        <w:rPr>
          <w:color w:val="000000" w:themeColor="text1"/>
        </w:rPr>
        <w:t>dasar</w:t>
      </w:r>
      <w:proofErr w:type="spellEnd"/>
      <w:r w:rsidRPr="00F32031">
        <w:rPr>
          <w:color w:val="000000" w:themeColor="text1"/>
        </w:rPr>
        <w:t xml:space="preserve"> SSH.</w:t>
      </w:r>
    </w:p>
    <w:p w14:paraId="55348C20" w14:textId="37C59090" w:rsidR="00F32031" w:rsidRPr="00F32031" w:rsidRDefault="00F32031" w:rsidP="00DF549C">
      <w:pPr>
        <w:pStyle w:val="p1"/>
        <w:numPr>
          <w:ilvl w:val="0"/>
          <w:numId w:val="14"/>
        </w:numPr>
        <w:jc w:val="both"/>
        <w:rPr>
          <w:color w:val="000000" w:themeColor="text1"/>
        </w:rPr>
      </w:pPr>
      <w:proofErr w:type="spellStart"/>
      <w:r w:rsidRPr="00F32031">
        <w:rPr>
          <w:color w:val="000000" w:themeColor="text1"/>
        </w:rPr>
        <w:t>Analisis</w:t>
      </w:r>
      <w:proofErr w:type="spellEnd"/>
      <w:r w:rsidRPr="00F32031">
        <w:rPr>
          <w:color w:val="000000" w:themeColor="text1"/>
        </w:rPr>
        <w:t xml:space="preserve"> </w:t>
      </w:r>
      <w:proofErr w:type="spellStart"/>
      <w:r w:rsidRPr="00F32031">
        <w:rPr>
          <w:color w:val="000000" w:themeColor="text1"/>
        </w:rPr>
        <w:t>difokuskan</w:t>
      </w:r>
      <w:proofErr w:type="spellEnd"/>
      <w:r w:rsidRPr="00F32031">
        <w:rPr>
          <w:color w:val="000000" w:themeColor="text1"/>
        </w:rPr>
        <w:t xml:space="preserve"> pada log </w:t>
      </w:r>
      <w:proofErr w:type="spellStart"/>
      <w:r w:rsidRPr="00F32031">
        <w:rPr>
          <w:color w:val="000000" w:themeColor="text1"/>
        </w:rPr>
        <w:t>koneksi</w:t>
      </w:r>
      <w:proofErr w:type="spellEnd"/>
      <w:r w:rsidRPr="00F32031">
        <w:rPr>
          <w:color w:val="000000" w:themeColor="text1"/>
        </w:rPr>
        <w:t xml:space="preserve">, </w:t>
      </w:r>
      <w:proofErr w:type="spellStart"/>
      <w:r w:rsidRPr="00F32031">
        <w:rPr>
          <w:color w:val="000000" w:themeColor="text1"/>
        </w:rPr>
        <w:t>autentikasi</w:t>
      </w:r>
      <w:proofErr w:type="spellEnd"/>
      <w:r w:rsidRPr="00F32031">
        <w:rPr>
          <w:color w:val="000000" w:themeColor="text1"/>
        </w:rPr>
        <w:t xml:space="preserve">, dan </w:t>
      </w:r>
      <w:proofErr w:type="spellStart"/>
      <w:r w:rsidRPr="00F32031">
        <w:rPr>
          <w:color w:val="000000" w:themeColor="text1"/>
        </w:rPr>
        <w:t>perintah</w:t>
      </w:r>
      <w:proofErr w:type="spellEnd"/>
      <w:r w:rsidRPr="00F32031">
        <w:rPr>
          <w:color w:val="000000" w:themeColor="text1"/>
        </w:rPr>
        <w:t xml:space="preserve"> yang </w:t>
      </w:r>
      <w:proofErr w:type="spellStart"/>
      <w:r w:rsidRPr="00F32031">
        <w:rPr>
          <w:color w:val="000000" w:themeColor="text1"/>
        </w:rPr>
        <w:t>dijalankan</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w:t>
      </w:r>
    </w:p>
    <w:p w14:paraId="0480A578" w14:textId="4D375815" w:rsidR="00F32031" w:rsidRPr="00F32031" w:rsidRDefault="00F32031" w:rsidP="00DF549C">
      <w:pPr>
        <w:pStyle w:val="Heading1"/>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LINGKUNGAN PRAKTIKUM</w:t>
      </w:r>
    </w:p>
    <w:p w14:paraId="22C2100A" w14:textId="5F3AFD89"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2.1 </w:t>
      </w:r>
      <w:proofErr w:type="spellStart"/>
      <w:r w:rsidRPr="00F32031">
        <w:rPr>
          <w:rFonts w:ascii="Times New Roman" w:hAnsi="Times New Roman" w:cs="Times New Roman"/>
          <w:color w:val="000000" w:themeColor="text1"/>
          <w:sz w:val="24"/>
          <w:szCs w:val="24"/>
        </w:rPr>
        <w:t>Perangkat</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Keras</w:t>
      </w:r>
      <w:proofErr w:type="spellEnd"/>
      <w:r w:rsidRPr="00F32031">
        <w:rPr>
          <w:rFonts w:ascii="Times New Roman" w:hAnsi="Times New Roman" w:cs="Times New Roman"/>
          <w:color w:val="000000" w:themeColor="text1"/>
          <w:sz w:val="24"/>
          <w:szCs w:val="24"/>
        </w:rPr>
        <w:t xml:space="preserve"> (Hardware)</w:t>
      </w:r>
    </w:p>
    <w:p w14:paraId="09EE0BF4" w14:textId="77777777" w:rsidR="00F32031" w:rsidRPr="00F32031" w:rsidRDefault="00F32031" w:rsidP="00DF549C">
      <w:pPr>
        <w:pStyle w:val="p3"/>
        <w:jc w:val="both"/>
        <w:rPr>
          <w:color w:val="000000" w:themeColor="text1"/>
        </w:rPr>
      </w:pP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implementasi</w:t>
      </w:r>
      <w:proofErr w:type="spellEnd"/>
      <w:r w:rsidRPr="00F32031">
        <w:rPr>
          <w:color w:val="000000" w:themeColor="text1"/>
        </w:rPr>
        <w:t xml:space="preserve"> honeypot SSH </w:t>
      </w:r>
      <w:proofErr w:type="spellStart"/>
      <w:r w:rsidRPr="00F32031">
        <w:rPr>
          <w:color w:val="000000" w:themeColor="text1"/>
        </w:rPr>
        <w:t>menggunakan</w:t>
      </w:r>
      <w:proofErr w:type="spellEnd"/>
      <w:r w:rsidRPr="00F32031">
        <w:rPr>
          <w:color w:val="000000" w:themeColor="text1"/>
        </w:rPr>
        <w:t xml:space="preserve"> Cowrie </w:t>
      </w:r>
      <w:proofErr w:type="spellStart"/>
      <w:r w:rsidRPr="00F32031">
        <w:rPr>
          <w:color w:val="000000" w:themeColor="text1"/>
        </w:rPr>
        <w:t>dilaksanakan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memanfaatkan</w:t>
      </w:r>
      <w:proofErr w:type="spellEnd"/>
      <w:r w:rsidRPr="00F32031">
        <w:rPr>
          <w:color w:val="000000" w:themeColor="text1"/>
        </w:rPr>
        <w:t xml:space="preserve"> </w:t>
      </w:r>
      <w:proofErr w:type="spellStart"/>
      <w:r w:rsidRPr="00F32031">
        <w:rPr>
          <w:color w:val="000000" w:themeColor="text1"/>
        </w:rPr>
        <w:t>perangkat</w:t>
      </w:r>
      <w:proofErr w:type="spellEnd"/>
      <w:r w:rsidRPr="00F32031">
        <w:rPr>
          <w:color w:val="000000" w:themeColor="text1"/>
        </w:rPr>
        <w:t xml:space="preserve"> </w:t>
      </w:r>
      <w:proofErr w:type="spellStart"/>
      <w:r w:rsidRPr="00F32031">
        <w:rPr>
          <w:color w:val="000000" w:themeColor="text1"/>
        </w:rPr>
        <w:t>keras</w:t>
      </w:r>
      <w:proofErr w:type="spellEnd"/>
      <w:r w:rsidRPr="00F32031">
        <w:rPr>
          <w:color w:val="000000" w:themeColor="text1"/>
        </w:rPr>
        <w:t xml:space="preserve"> </w:t>
      </w:r>
      <w:proofErr w:type="spellStart"/>
      <w:r w:rsidRPr="00F32031">
        <w:rPr>
          <w:color w:val="000000" w:themeColor="text1"/>
        </w:rPr>
        <w:t>utama</w:t>
      </w:r>
      <w:proofErr w:type="spellEnd"/>
      <w:r w:rsidRPr="00F32031">
        <w:rPr>
          <w:color w:val="000000" w:themeColor="text1"/>
        </w:rPr>
        <w:t xml:space="preserve"> </w:t>
      </w:r>
      <w:proofErr w:type="spellStart"/>
      <w:r w:rsidRPr="00F32031">
        <w:rPr>
          <w:color w:val="000000" w:themeColor="text1"/>
        </w:rPr>
        <w:t>berupa</w:t>
      </w:r>
      <w:proofErr w:type="spellEnd"/>
      <w:r w:rsidRPr="00F32031">
        <w:rPr>
          <w:color w:val="000000" w:themeColor="text1"/>
        </w:rPr>
        <w:t xml:space="preserve"> laptop </w:t>
      </w:r>
      <w:proofErr w:type="spellStart"/>
      <w:r w:rsidRPr="00F32031">
        <w:rPr>
          <w:color w:val="000000" w:themeColor="text1"/>
        </w:rPr>
        <w:t>sebagai</w:t>
      </w:r>
      <w:proofErr w:type="spellEnd"/>
      <w:r w:rsidRPr="00F32031">
        <w:rPr>
          <w:color w:val="000000" w:themeColor="text1"/>
        </w:rPr>
        <w:t xml:space="preserve"> host system dan </w:t>
      </w:r>
      <w:proofErr w:type="spellStart"/>
      <w:r w:rsidRPr="00F32031">
        <w:rPr>
          <w:color w:val="000000" w:themeColor="text1"/>
        </w:rPr>
        <w:t>mesin</w:t>
      </w:r>
      <w:proofErr w:type="spellEnd"/>
      <w:r w:rsidRPr="00F32031">
        <w:rPr>
          <w:color w:val="000000" w:themeColor="text1"/>
        </w:rPr>
        <w:t xml:space="preserve"> virtual </w:t>
      </w:r>
      <w:proofErr w:type="spellStart"/>
      <w:r w:rsidRPr="00F32031">
        <w:rPr>
          <w:color w:val="000000" w:themeColor="text1"/>
        </w:rPr>
        <w:t>sebagai</w:t>
      </w:r>
      <w:proofErr w:type="spellEnd"/>
      <w:r w:rsidRPr="00F32031">
        <w:rPr>
          <w:color w:val="000000" w:themeColor="text1"/>
        </w:rPr>
        <w:t xml:space="preserve"> server honeypot. </w:t>
      </w:r>
      <w:proofErr w:type="spellStart"/>
      <w:r w:rsidRPr="00F32031">
        <w:rPr>
          <w:color w:val="000000" w:themeColor="text1"/>
        </w:rPr>
        <w:t>Spesifikasi</w:t>
      </w:r>
      <w:proofErr w:type="spellEnd"/>
      <w:r w:rsidRPr="00F32031">
        <w:rPr>
          <w:color w:val="000000" w:themeColor="text1"/>
        </w:rPr>
        <w:t xml:space="preserve"> </w:t>
      </w:r>
      <w:proofErr w:type="spellStart"/>
      <w:r w:rsidRPr="00F32031">
        <w:rPr>
          <w:color w:val="000000" w:themeColor="text1"/>
        </w:rPr>
        <w:t>perangkat</w:t>
      </w:r>
      <w:proofErr w:type="spellEnd"/>
      <w:r w:rsidRPr="00F32031">
        <w:rPr>
          <w:color w:val="000000" w:themeColor="text1"/>
        </w:rPr>
        <w:t xml:space="preserve"> </w:t>
      </w:r>
      <w:proofErr w:type="spellStart"/>
      <w:r w:rsidRPr="00F32031">
        <w:rPr>
          <w:color w:val="000000" w:themeColor="text1"/>
        </w:rPr>
        <w:t>keras</w:t>
      </w:r>
      <w:proofErr w:type="spellEnd"/>
      <w:r w:rsidRPr="00F32031">
        <w:rPr>
          <w:color w:val="000000" w:themeColor="text1"/>
        </w:rPr>
        <w:t xml:space="preserve"> yang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adalah</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berikut</w:t>
      </w:r>
      <w:proofErr w:type="spellEnd"/>
      <w:r w:rsidRPr="00F32031">
        <w:rPr>
          <w:color w:val="000000" w:themeColor="text1"/>
        </w:rPr>
        <w:t>:</w:t>
      </w:r>
    </w:p>
    <w:p w14:paraId="0C4D4B96" w14:textId="77777777" w:rsidR="00F32031" w:rsidRPr="00F32031" w:rsidRDefault="00F32031" w:rsidP="00DF549C">
      <w:pPr>
        <w:pStyle w:val="p1"/>
        <w:numPr>
          <w:ilvl w:val="0"/>
          <w:numId w:val="15"/>
        </w:numPr>
        <w:jc w:val="both"/>
        <w:rPr>
          <w:color w:val="000000" w:themeColor="text1"/>
        </w:rPr>
      </w:pPr>
      <w:proofErr w:type="spellStart"/>
      <w:r w:rsidRPr="00F32031">
        <w:rPr>
          <w:b/>
          <w:bCs/>
          <w:color w:val="000000" w:themeColor="text1"/>
        </w:rPr>
        <w:t>Perangkat</w:t>
      </w:r>
      <w:proofErr w:type="spellEnd"/>
      <w:r w:rsidRPr="00F32031">
        <w:rPr>
          <w:b/>
          <w:bCs/>
          <w:color w:val="000000" w:themeColor="text1"/>
        </w:rPr>
        <w:t xml:space="preserve"> Host</w:t>
      </w:r>
    </w:p>
    <w:p w14:paraId="0C5978F6" w14:textId="77777777" w:rsidR="00F32031" w:rsidRPr="00F32031" w:rsidRDefault="00F32031" w:rsidP="00DF549C">
      <w:pPr>
        <w:pStyle w:val="p1"/>
        <w:numPr>
          <w:ilvl w:val="1"/>
          <w:numId w:val="15"/>
        </w:numPr>
        <w:jc w:val="both"/>
        <w:rPr>
          <w:color w:val="000000" w:themeColor="text1"/>
        </w:rPr>
      </w:pPr>
      <w:r w:rsidRPr="00F32031">
        <w:rPr>
          <w:color w:val="000000" w:themeColor="text1"/>
        </w:rPr>
        <w:t xml:space="preserve">Jenis </w:t>
      </w:r>
      <w:proofErr w:type="spellStart"/>
      <w:r w:rsidRPr="00F32031">
        <w:rPr>
          <w:color w:val="000000" w:themeColor="text1"/>
        </w:rPr>
        <w:t>perangkat</w:t>
      </w:r>
      <w:proofErr w:type="spellEnd"/>
      <w:r w:rsidRPr="00F32031">
        <w:rPr>
          <w:color w:val="000000" w:themeColor="text1"/>
        </w:rPr>
        <w:t xml:space="preserve"> : Laptop</w:t>
      </w:r>
    </w:p>
    <w:p w14:paraId="5F822312" w14:textId="77777777" w:rsidR="00F32031" w:rsidRPr="00F32031" w:rsidRDefault="00F32031" w:rsidP="00DF549C">
      <w:pPr>
        <w:pStyle w:val="p1"/>
        <w:numPr>
          <w:ilvl w:val="1"/>
          <w:numId w:val="15"/>
        </w:numPr>
        <w:jc w:val="both"/>
        <w:rPr>
          <w:color w:val="000000" w:themeColor="text1"/>
        </w:rPr>
      </w:pP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operasi</w:t>
      </w:r>
      <w:proofErr w:type="spellEnd"/>
      <w:r w:rsidRPr="00F32031">
        <w:rPr>
          <w:color w:val="000000" w:themeColor="text1"/>
        </w:rPr>
        <w:t xml:space="preserve"> : macOS</w:t>
      </w:r>
    </w:p>
    <w:p w14:paraId="1E88621A" w14:textId="77777777" w:rsidR="00F32031" w:rsidRPr="00F32031" w:rsidRDefault="00F32031" w:rsidP="00DF549C">
      <w:pPr>
        <w:pStyle w:val="p1"/>
        <w:numPr>
          <w:ilvl w:val="1"/>
          <w:numId w:val="15"/>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71283CE2" w14:textId="77777777" w:rsidR="00F32031" w:rsidRPr="00F32031" w:rsidRDefault="00F32031" w:rsidP="00DF549C">
      <w:pPr>
        <w:pStyle w:val="p1"/>
        <w:ind w:left="1440"/>
        <w:jc w:val="both"/>
        <w:rPr>
          <w:color w:val="000000" w:themeColor="text1"/>
        </w:rPr>
      </w:pPr>
      <w:proofErr w:type="spellStart"/>
      <w:r w:rsidRPr="00F32031">
        <w:rPr>
          <w:color w:val="000000" w:themeColor="text1"/>
        </w:rPr>
        <w:lastRenderedPageBreak/>
        <w:t>Digunakan</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utama</w:t>
      </w:r>
      <w:proofErr w:type="spellEnd"/>
      <w:r w:rsidRPr="00F32031">
        <w:rPr>
          <w:color w:val="000000" w:themeColor="text1"/>
        </w:rPr>
        <w:t xml:space="preserve"> (host)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menjalankan</w:t>
      </w:r>
      <w:proofErr w:type="spellEnd"/>
      <w:r w:rsidRPr="00F32031">
        <w:rPr>
          <w:color w:val="000000" w:themeColor="text1"/>
        </w:rPr>
        <w:t xml:space="preserve"> </w:t>
      </w:r>
      <w:proofErr w:type="spellStart"/>
      <w:r w:rsidRPr="00F32031">
        <w:rPr>
          <w:color w:val="000000" w:themeColor="text1"/>
        </w:rPr>
        <w:t>aplikasi</w:t>
      </w:r>
      <w:proofErr w:type="spellEnd"/>
      <w:r w:rsidRPr="00F32031">
        <w:rPr>
          <w:color w:val="000000" w:themeColor="text1"/>
        </w:rPr>
        <w:t xml:space="preserve"> </w:t>
      </w:r>
      <w:proofErr w:type="spellStart"/>
      <w:r w:rsidRPr="00F32031">
        <w:rPr>
          <w:color w:val="000000" w:themeColor="text1"/>
        </w:rPr>
        <w:t>virtualisasi</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klien</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pengujian</w:t>
      </w:r>
      <w:proofErr w:type="spellEnd"/>
      <w:r w:rsidRPr="00F32031">
        <w:rPr>
          <w:color w:val="000000" w:themeColor="text1"/>
        </w:rPr>
        <w:t xml:space="preserve"> </w:t>
      </w:r>
      <w:proofErr w:type="spellStart"/>
      <w:r w:rsidRPr="00F32031">
        <w:rPr>
          <w:color w:val="000000" w:themeColor="text1"/>
        </w:rPr>
        <w:t>koneksi</w:t>
      </w:r>
      <w:proofErr w:type="spellEnd"/>
      <w:r w:rsidRPr="00F32031">
        <w:rPr>
          <w:color w:val="000000" w:themeColor="text1"/>
        </w:rPr>
        <w:t xml:space="preserve"> SSH </w:t>
      </w:r>
      <w:proofErr w:type="spellStart"/>
      <w:r w:rsidRPr="00F32031">
        <w:rPr>
          <w:color w:val="000000" w:themeColor="text1"/>
        </w:rPr>
        <w:t>ke</w:t>
      </w:r>
      <w:proofErr w:type="spellEnd"/>
      <w:r w:rsidRPr="00F32031">
        <w:rPr>
          <w:color w:val="000000" w:themeColor="text1"/>
        </w:rPr>
        <w:t xml:space="preserve"> honeypot.</w:t>
      </w:r>
    </w:p>
    <w:p w14:paraId="2FB4A835" w14:textId="77777777" w:rsidR="00F32031" w:rsidRPr="00F32031" w:rsidRDefault="00F32031" w:rsidP="00DF549C">
      <w:pPr>
        <w:pStyle w:val="p1"/>
        <w:numPr>
          <w:ilvl w:val="0"/>
          <w:numId w:val="15"/>
        </w:numPr>
        <w:jc w:val="both"/>
        <w:rPr>
          <w:color w:val="000000" w:themeColor="text1"/>
        </w:rPr>
      </w:pPr>
      <w:proofErr w:type="spellStart"/>
      <w:r w:rsidRPr="00F32031">
        <w:rPr>
          <w:b/>
          <w:bCs/>
          <w:color w:val="000000" w:themeColor="text1"/>
        </w:rPr>
        <w:t>Perangkat</w:t>
      </w:r>
      <w:proofErr w:type="spellEnd"/>
      <w:r w:rsidRPr="00F32031">
        <w:rPr>
          <w:b/>
          <w:bCs/>
          <w:color w:val="000000" w:themeColor="text1"/>
        </w:rPr>
        <w:t xml:space="preserve"> Virtual (Guest / Server Honeypot)</w:t>
      </w:r>
    </w:p>
    <w:p w14:paraId="40A5C7B4" w14:textId="77777777" w:rsidR="00F32031" w:rsidRPr="00F32031" w:rsidRDefault="00F32031" w:rsidP="00DF549C">
      <w:pPr>
        <w:pStyle w:val="p1"/>
        <w:numPr>
          <w:ilvl w:val="1"/>
          <w:numId w:val="15"/>
        </w:numPr>
        <w:jc w:val="both"/>
        <w:rPr>
          <w:color w:val="000000" w:themeColor="text1"/>
        </w:rPr>
      </w:pPr>
      <w:r w:rsidRPr="00F32031">
        <w:rPr>
          <w:color w:val="000000" w:themeColor="text1"/>
        </w:rPr>
        <w:t xml:space="preserve">Jenis : </w:t>
      </w:r>
      <w:proofErr w:type="spellStart"/>
      <w:r w:rsidRPr="00F32031">
        <w:rPr>
          <w:color w:val="000000" w:themeColor="text1"/>
        </w:rPr>
        <w:t>Mesin</w:t>
      </w:r>
      <w:proofErr w:type="spellEnd"/>
      <w:r w:rsidRPr="00F32031">
        <w:rPr>
          <w:color w:val="000000" w:themeColor="text1"/>
        </w:rPr>
        <w:t xml:space="preserve"> Virtual</w:t>
      </w:r>
    </w:p>
    <w:p w14:paraId="32EB250D" w14:textId="77777777" w:rsidR="00F32031" w:rsidRPr="00F32031" w:rsidRDefault="00F32031" w:rsidP="00DF549C">
      <w:pPr>
        <w:pStyle w:val="p1"/>
        <w:numPr>
          <w:ilvl w:val="1"/>
          <w:numId w:val="15"/>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4DCD7C3F" w14:textId="594528B4" w:rsidR="00F32031" w:rsidRPr="00F32031" w:rsidRDefault="00F32031" w:rsidP="00DF549C">
      <w:pPr>
        <w:pStyle w:val="p1"/>
        <w:ind w:left="1440"/>
        <w:jc w:val="both"/>
        <w:rPr>
          <w:color w:val="000000" w:themeColor="text1"/>
        </w:rPr>
      </w:pP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server honeypot yang </w:t>
      </w:r>
      <w:proofErr w:type="spellStart"/>
      <w:r w:rsidRPr="00F32031">
        <w:rPr>
          <w:color w:val="000000" w:themeColor="text1"/>
        </w:rPr>
        <w:t>menjalankan</w:t>
      </w:r>
      <w:proofErr w:type="spellEnd"/>
      <w:r w:rsidRPr="00F32031">
        <w:rPr>
          <w:color w:val="000000" w:themeColor="text1"/>
        </w:rPr>
        <w:t xml:space="preserve"> Cowrie dan </w:t>
      </w:r>
      <w:proofErr w:type="spellStart"/>
      <w:r w:rsidRPr="00F32031">
        <w:rPr>
          <w:color w:val="000000" w:themeColor="text1"/>
        </w:rPr>
        <w:t>mensimulasikan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SSH </w:t>
      </w:r>
      <w:proofErr w:type="spellStart"/>
      <w:r w:rsidRPr="00F32031">
        <w:rPr>
          <w:color w:val="000000" w:themeColor="text1"/>
        </w:rPr>
        <w:t>palsu</w:t>
      </w:r>
      <w:proofErr w:type="spellEnd"/>
      <w:r w:rsidRPr="00F32031">
        <w:rPr>
          <w:color w:val="000000" w:themeColor="text1"/>
        </w:rPr>
        <w:t xml:space="preserve">. </w:t>
      </w:r>
      <w:proofErr w:type="spellStart"/>
      <w:r w:rsidRPr="00F32031">
        <w:rPr>
          <w:color w:val="000000" w:themeColor="text1"/>
        </w:rPr>
        <w:t>Penggunaan</w:t>
      </w:r>
      <w:proofErr w:type="spellEnd"/>
      <w:r w:rsidRPr="00F32031">
        <w:rPr>
          <w:color w:val="000000" w:themeColor="text1"/>
        </w:rPr>
        <w:t xml:space="preserve"> </w:t>
      </w:r>
      <w:proofErr w:type="spellStart"/>
      <w:r w:rsidRPr="00F32031">
        <w:rPr>
          <w:color w:val="000000" w:themeColor="text1"/>
        </w:rPr>
        <w:t>mesin</w:t>
      </w:r>
      <w:proofErr w:type="spellEnd"/>
      <w:r w:rsidRPr="00F32031">
        <w:rPr>
          <w:color w:val="000000" w:themeColor="text1"/>
        </w:rPr>
        <w:t xml:space="preserve"> virtual </w:t>
      </w:r>
      <w:proofErr w:type="spellStart"/>
      <w:r w:rsidRPr="00F32031">
        <w:rPr>
          <w:color w:val="000000" w:themeColor="text1"/>
        </w:rPr>
        <w:t>bertujuan</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menjaga</w:t>
      </w:r>
      <w:proofErr w:type="spellEnd"/>
      <w:r w:rsidRPr="00F32031">
        <w:rPr>
          <w:color w:val="000000" w:themeColor="text1"/>
        </w:rPr>
        <w:t xml:space="preserve"> </w:t>
      </w:r>
      <w:proofErr w:type="spellStart"/>
      <w:r w:rsidRPr="00F32031">
        <w:rPr>
          <w:color w:val="000000" w:themeColor="text1"/>
        </w:rPr>
        <w:t>isolasi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dan </w:t>
      </w:r>
      <w:proofErr w:type="spellStart"/>
      <w:r w:rsidRPr="00F32031">
        <w:rPr>
          <w:color w:val="000000" w:themeColor="text1"/>
        </w:rPr>
        <w:t>mencegah</w:t>
      </w:r>
      <w:proofErr w:type="spellEnd"/>
      <w:r w:rsidRPr="00F32031">
        <w:rPr>
          <w:color w:val="000000" w:themeColor="text1"/>
        </w:rPr>
        <w:t xml:space="preserve"> </w:t>
      </w:r>
      <w:proofErr w:type="spellStart"/>
      <w:r w:rsidRPr="00F32031">
        <w:rPr>
          <w:color w:val="000000" w:themeColor="text1"/>
        </w:rPr>
        <w:t>dampak</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 xml:space="preserve"> </w:t>
      </w:r>
      <w:proofErr w:type="spellStart"/>
      <w:r w:rsidRPr="00F32031">
        <w:rPr>
          <w:color w:val="000000" w:themeColor="text1"/>
        </w:rPr>
        <w:t>terhadap</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utama</w:t>
      </w:r>
      <w:proofErr w:type="spellEnd"/>
      <w:r w:rsidRPr="00F32031">
        <w:rPr>
          <w:color w:val="000000" w:themeColor="text1"/>
        </w:rPr>
        <w:t>.</w:t>
      </w:r>
    </w:p>
    <w:p w14:paraId="5F246D34" w14:textId="77777777" w:rsidR="00F32031" w:rsidRPr="00F32031" w:rsidRDefault="00F32031" w:rsidP="00DF549C">
      <w:pPr>
        <w:pStyle w:val="p3"/>
        <w:jc w:val="both"/>
        <w:rPr>
          <w:color w:val="000000" w:themeColor="text1"/>
        </w:rPr>
      </w:pPr>
      <w:proofErr w:type="spellStart"/>
      <w:r w:rsidRPr="00F32031">
        <w:rPr>
          <w:color w:val="000000" w:themeColor="text1"/>
        </w:rPr>
        <w:t>Penggunaan</w:t>
      </w:r>
      <w:proofErr w:type="spellEnd"/>
      <w:r w:rsidRPr="00F32031">
        <w:rPr>
          <w:color w:val="000000" w:themeColor="text1"/>
        </w:rPr>
        <w:t xml:space="preserve"> </w:t>
      </w:r>
      <w:proofErr w:type="spellStart"/>
      <w:r w:rsidRPr="00F32031">
        <w:rPr>
          <w:color w:val="000000" w:themeColor="text1"/>
        </w:rPr>
        <w:t>lingkungan</w:t>
      </w:r>
      <w:proofErr w:type="spellEnd"/>
      <w:r w:rsidRPr="00F32031">
        <w:rPr>
          <w:color w:val="000000" w:themeColor="text1"/>
        </w:rPr>
        <w:t xml:space="preserve"> virtual </w:t>
      </w:r>
      <w:proofErr w:type="spellStart"/>
      <w:r w:rsidRPr="00F32031">
        <w:rPr>
          <w:color w:val="000000" w:themeColor="text1"/>
        </w:rPr>
        <w:t>memungkinkan</w:t>
      </w:r>
      <w:proofErr w:type="spellEnd"/>
      <w:r w:rsidRPr="00F32031">
        <w:rPr>
          <w:color w:val="000000" w:themeColor="text1"/>
        </w:rPr>
        <w:t xml:space="preserve"> proses </w:t>
      </w:r>
      <w:proofErr w:type="spellStart"/>
      <w:r w:rsidRPr="00F32031">
        <w:rPr>
          <w:color w:val="000000" w:themeColor="text1"/>
        </w:rPr>
        <w:t>eksperimen</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secara</w:t>
      </w:r>
      <w:proofErr w:type="spellEnd"/>
      <w:r w:rsidRPr="00F32031">
        <w:rPr>
          <w:color w:val="000000" w:themeColor="text1"/>
        </w:rPr>
        <w:t xml:space="preserve"> </w:t>
      </w:r>
      <w:proofErr w:type="spellStart"/>
      <w:r w:rsidRPr="00F32031">
        <w:rPr>
          <w:color w:val="000000" w:themeColor="text1"/>
        </w:rPr>
        <w:t>aman</w:t>
      </w:r>
      <w:proofErr w:type="spellEnd"/>
      <w:r w:rsidRPr="00F32031">
        <w:rPr>
          <w:color w:val="000000" w:themeColor="text1"/>
        </w:rPr>
        <w:t xml:space="preserve">, </w:t>
      </w:r>
      <w:proofErr w:type="spellStart"/>
      <w:r w:rsidRPr="00F32031">
        <w:rPr>
          <w:color w:val="000000" w:themeColor="text1"/>
        </w:rPr>
        <w:t>fleksibel</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mudah</w:t>
      </w:r>
      <w:proofErr w:type="spellEnd"/>
      <w:r w:rsidRPr="00F32031">
        <w:rPr>
          <w:color w:val="000000" w:themeColor="text1"/>
        </w:rPr>
        <w:t xml:space="preserve"> </w:t>
      </w:r>
      <w:proofErr w:type="spellStart"/>
      <w:r w:rsidRPr="00F32031">
        <w:rPr>
          <w:color w:val="000000" w:themeColor="text1"/>
        </w:rPr>
        <w:t>direplikasi</w:t>
      </w:r>
      <w:proofErr w:type="spellEnd"/>
      <w:r w:rsidRPr="00F32031">
        <w:rPr>
          <w:color w:val="000000" w:themeColor="text1"/>
        </w:rPr>
        <w:t xml:space="preserve"> </w:t>
      </w:r>
      <w:proofErr w:type="spellStart"/>
      <w:r w:rsidRPr="00F32031">
        <w:rPr>
          <w:color w:val="000000" w:themeColor="text1"/>
        </w:rPr>
        <w:t>tanpa</w:t>
      </w:r>
      <w:proofErr w:type="spellEnd"/>
      <w:r w:rsidRPr="00F32031">
        <w:rPr>
          <w:color w:val="000000" w:themeColor="text1"/>
        </w:rPr>
        <w:t xml:space="preserve"> </w:t>
      </w:r>
      <w:proofErr w:type="spellStart"/>
      <w:r w:rsidRPr="00F32031">
        <w:rPr>
          <w:color w:val="000000" w:themeColor="text1"/>
        </w:rPr>
        <w:t>memengaruhi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produksi</w:t>
      </w:r>
      <w:proofErr w:type="spellEnd"/>
      <w:r w:rsidRPr="00F32031">
        <w:rPr>
          <w:color w:val="000000" w:themeColor="text1"/>
        </w:rPr>
        <w:t>.</w:t>
      </w:r>
    </w:p>
    <w:p w14:paraId="7A7DB4A3" w14:textId="2B484BF5"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2.2 </w:t>
      </w:r>
      <w:proofErr w:type="spellStart"/>
      <w:r w:rsidRPr="00F32031">
        <w:rPr>
          <w:rFonts w:ascii="Times New Roman" w:hAnsi="Times New Roman" w:cs="Times New Roman"/>
          <w:color w:val="000000" w:themeColor="text1"/>
          <w:sz w:val="24"/>
          <w:szCs w:val="24"/>
        </w:rPr>
        <w:t>Perangkat</w:t>
      </w:r>
      <w:proofErr w:type="spellEnd"/>
      <w:r w:rsidRPr="00F32031">
        <w:rPr>
          <w:rFonts w:ascii="Times New Roman" w:hAnsi="Times New Roman" w:cs="Times New Roman"/>
          <w:color w:val="000000" w:themeColor="text1"/>
          <w:sz w:val="24"/>
          <w:szCs w:val="24"/>
        </w:rPr>
        <w:t xml:space="preserve"> Lunak (Software)</w:t>
      </w:r>
    </w:p>
    <w:p w14:paraId="4B1B1765" w14:textId="6E7085D6" w:rsidR="00F32031" w:rsidRPr="00F32031" w:rsidRDefault="00F32031" w:rsidP="00DF549C">
      <w:pPr>
        <w:pStyle w:val="p3"/>
        <w:jc w:val="both"/>
        <w:rPr>
          <w:color w:val="000000" w:themeColor="text1"/>
        </w:rPr>
      </w:pPr>
      <w:proofErr w:type="spellStart"/>
      <w:r w:rsidRPr="00F32031">
        <w:rPr>
          <w:color w:val="000000" w:themeColor="text1"/>
        </w:rPr>
        <w:t>Perangkat</w:t>
      </w:r>
      <w:proofErr w:type="spellEnd"/>
      <w:r w:rsidRPr="00F32031">
        <w:rPr>
          <w:color w:val="000000" w:themeColor="text1"/>
        </w:rPr>
        <w:t xml:space="preserve"> </w:t>
      </w:r>
      <w:proofErr w:type="spellStart"/>
      <w:r w:rsidRPr="00F32031">
        <w:rPr>
          <w:color w:val="000000" w:themeColor="text1"/>
        </w:rPr>
        <w:t>lunak</w:t>
      </w:r>
      <w:proofErr w:type="spellEnd"/>
      <w:r w:rsidRPr="00F32031">
        <w:rPr>
          <w:color w:val="000000" w:themeColor="text1"/>
        </w:rPr>
        <w:t xml:space="preserve"> yang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terdiri</w:t>
      </w:r>
      <w:proofErr w:type="spellEnd"/>
      <w:r w:rsidRPr="00F32031">
        <w:rPr>
          <w:color w:val="000000" w:themeColor="text1"/>
        </w:rPr>
        <w:t xml:space="preserve"> </w:t>
      </w:r>
      <w:proofErr w:type="spellStart"/>
      <w:r w:rsidRPr="00F32031">
        <w:rPr>
          <w:color w:val="000000" w:themeColor="text1"/>
        </w:rPr>
        <w:t>atas</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operasi</w:t>
      </w:r>
      <w:proofErr w:type="spellEnd"/>
      <w:r w:rsidRPr="00F32031">
        <w:rPr>
          <w:color w:val="000000" w:themeColor="text1"/>
        </w:rPr>
        <w:t xml:space="preserve">, </w:t>
      </w:r>
      <w:proofErr w:type="spellStart"/>
      <w:r w:rsidRPr="00F32031">
        <w:rPr>
          <w:color w:val="000000" w:themeColor="text1"/>
        </w:rPr>
        <w:t>aplikasi</w:t>
      </w:r>
      <w:proofErr w:type="spellEnd"/>
      <w:r w:rsidRPr="00F32031">
        <w:rPr>
          <w:color w:val="000000" w:themeColor="text1"/>
        </w:rPr>
        <w:t xml:space="preserve"> </w:t>
      </w:r>
      <w:proofErr w:type="spellStart"/>
      <w:r w:rsidRPr="00F32031">
        <w:rPr>
          <w:color w:val="000000" w:themeColor="text1"/>
        </w:rPr>
        <w:t>pendukung</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tool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w:t>
      </w:r>
      <w:proofErr w:type="spellStart"/>
      <w:r w:rsidRPr="00F32031">
        <w:rPr>
          <w:color w:val="000000" w:themeColor="text1"/>
        </w:rPr>
        <w:t>Rincian</w:t>
      </w:r>
      <w:proofErr w:type="spellEnd"/>
      <w:r w:rsidRPr="00F32031">
        <w:rPr>
          <w:color w:val="000000" w:themeColor="text1"/>
        </w:rPr>
        <w:t xml:space="preserve"> </w:t>
      </w:r>
      <w:proofErr w:type="spellStart"/>
      <w:r w:rsidRPr="00F32031">
        <w:rPr>
          <w:color w:val="000000" w:themeColor="text1"/>
        </w:rPr>
        <w:t>perangkat</w:t>
      </w:r>
      <w:proofErr w:type="spellEnd"/>
      <w:r w:rsidRPr="00F32031">
        <w:rPr>
          <w:color w:val="000000" w:themeColor="text1"/>
        </w:rPr>
        <w:t xml:space="preserve"> </w:t>
      </w:r>
      <w:proofErr w:type="spellStart"/>
      <w:r w:rsidRPr="00F32031">
        <w:rPr>
          <w:color w:val="000000" w:themeColor="text1"/>
        </w:rPr>
        <w:t>lunak</w:t>
      </w:r>
      <w:proofErr w:type="spellEnd"/>
      <w:r w:rsidRPr="00F32031">
        <w:rPr>
          <w:color w:val="000000" w:themeColor="text1"/>
        </w:rPr>
        <w:t xml:space="preserve"> yang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adalah</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berikut</w:t>
      </w:r>
      <w:proofErr w:type="spellEnd"/>
      <w:r w:rsidRPr="00F32031">
        <w:rPr>
          <w:color w:val="000000" w:themeColor="text1"/>
        </w:rPr>
        <w:t>:</w:t>
      </w:r>
    </w:p>
    <w:p w14:paraId="695D6218" w14:textId="77777777" w:rsidR="00F32031" w:rsidRPr="00F32031" w:rsidRDefault="00F32031" w:rsidP="00DF549C">
      <w:pPr>
        <w:pStyle w:val="Heading3"/>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2.2.1 </w:t>
      </w:r>
      <w:proofErr w:type="spellStart"/>
      <w:r w:rsidRPr="00F32031">
        <w:rPr>
          <w:rFonts w:ascii="Times New Roman" w:hAnsi="Times New Roman" w:cs="Times New Roman"/>
          <w:color w:val="000000" w:themeColor="text1"/>
          <w:sz w:val="24"/>
          <w:szCs w:val="24"/>
        </w:rPr>
        <w:t>Sistem</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Operasi</w:t>
      </w:r>
      <w:proofErr w:type="spellEnd"/>
    </w:p>
    <w:p w14:paraId="3E891BD8" w14:textId="77777777" w:rsidR="00F32031" w:rsidRPr="00F32031" w:rsidRDefault="00F32031" w:rsidP="00DF549C">
      <w:pPr>
        <w:pStyle w:val="p1"/>
        <w:numPr>
          <w:ilvl w:val="0"/>
          <w:numId w:val="16"/>
        </w:numPr>
        <w:jc w:val="both"/>
        <w:rPr>
          <w:color w:val="000000" w:themeColor="text1"/>
        </w:rPr>
      </w:pPr>
      <w:proofErr w:type="spellStart"/>
      <w:r w:rsidRPr="00F32031">
        <w:rPr>
          <w:b/>
          <w:bCs/>
          <w:color w:val="000000" w:themeColor="text1"/>
        </w:rPr>
        <w:t>Sistem</w:t>
      </w:r>
      <w:proofErr w:type="spellEnd"/>
      <w:r w:rsidRPr="00F32031">
        <w:rPr>
          <w:b/>
          <w:bCs/>
          <w:color w:val="000000" w:themeColor="text1"/>
        </w:rPr>
        <w:t xml:space="preserve"> </w:t>
      </w:r>
      <w:proofErr w:type="spellStart"/>
      <w:r w:rsidRPr="00F32031">
        <w:rPr>
          <w:b/>
          <w:bCs/>
          <w:color w:val="000000" w:themeColor="text1"/>
        </w:rPr>
        <w:t>Operasi</w:t>
      </w:r>
      <w:proofErr w:type="spellEnd"/>
      <w:r w:rsidRPr="00F32031">
        <w:rPr>
          <w:b/>
          <w:bCs/>
          <w:color w:val="000000" w:themeColor="text1"/>
        </w:rPr>
        <w:t xml:space="preserve"> Server (Honeypot)</w:t>
      </w:r>
    </w:p>
    <w:p w14:paraId="2CFE013D" w14:textId="77777777" w:rsidR="00F32031" w:rsidRPr="00F32031" w:rsidRDefault="00F32031" w:rsidP="00DF549C">
      <w:pPr>
        <w:pStyle w:val="p1"/>
        <w:numPr>
          <w:ilvl w:val="1"/>
          <w:numId w:val="16"/>
        </w:numPr>
        <w:jc w:val="both"/>
        <w:rPr>
          <w:color w:val="000000" w:themeColor="text1"/>
        </w:rPr>
      </w:pPr>
      <w:proofErr w:type="spellStart"/>
      <w:r w:rsidRPr="00F32031">
        <w:rPr>
          <w:color w:val="000000" w:themeColor="text1"/>
        </w:rPr>
        <w:t>Distribusi</w:t>
      </w:r>
      <w:proofErr w:type="spellEnd"/>
      <w:r w:rsidRPr="00F32031">
        <w:rPr>
          <w:color w:val="000000" w:themeColor="text1"/>
        </w:rPr>
        <w:t xml:space="preserve"> : Linux (Ubuntu Server / Debian-based)</w:t>
      </w:r>
    </w:p>
    <w:p w14:paraId="27825DD9" w14:textId="77777777" w:rsidR="00F32031" w:rsidRPr="00F32031" w:rsidRDefault="00F32031" w:rsidP="00DF549C">
      <w:pPr>
        <w:pStyle w:val="p1"/>
        <w:numPr>
          <w:ilvl w:val="1"/>
          <w:numId w:val="16"/>
        </w:numPr>
        <w:jc w:val="both"/>
        <w:rPr>
          <w:color w:val="000000" w:themeColor="text1"/>
        </w:rPr>
      </w:pPr>
      <w:proofErr w:type="spellStart"/>
      <w:r w:rsidRPr="00F32031">
        <w:rPr>
          <w:color w:val="000000" w:themeColor="text1"/>
        </w:rPr>
        <w:t>Arsitektur</w:t>
      </w:r>
      <w:proofErr w:type="spellEnd"/>
      <w:r w:rsidRPr="00F32031">
        <w:rPr>
          <w:color w:val="000000" w:themeColor="text1"/>
        </w:rPr>
        <w:t xml:space="preserve"> : 64-bit</w:t>
      </w:r>
    </w:p>
    <w:p w14:paraId="4F571BC2" w14:textId="77777777" w:rsidR="00F32031" w:rsidRPr="00F32031" w:rsidRDefault="00F32031" w:rsidP="00DF549C">
      <w:pPr>
        <w:pStyle w:val="p1"/>
        <w:numPr>
          <w:ilvl w:val="1"/>
          <w:numId w:val="16"/>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5BD0B7B8" w14:textId="77777777" w:rsidR="00F32031" w:rsidRPr="00F32031" w:rsidRDefault="00F32031" w:rsidP="00DF549C">
      <w:pPr>
        <w:pStyle w:val="p1"/>
        <w:ind w:left="1440"/>
        <w:jc w:val="both"/>
        <w:rPr>
          <w:color w:val="000000" w:themeColor="text1"/>
        </w:rPr>
      </w:pPr>
      <w:proofErr w:type="spellStart"/>
      <w:r w:rsidRPr="00F32031">
        <w:rPr>
          <w:color w:val="000000" w:themeColor="text1"/>
        </w:rPr>
        <w:t>Menjadi</w:t>
      </w:r>
      <w:proofErr w:type="spellEnd"/>
      <w:r w:rsidRPr="00F32031">
        <w:rPr>
          <w:color w:val="000000" w:themeColor="text1"/>
        </w:rPr>
        <w:t xml:space="preserve"> platform </w:t>
      </w:r>
      <w:proofErr w:type="spellStart"/>
      <w:r w:rsidRPr="00F32031">
        <w:rPr>
          <w:color w:val="000000" w:themeColor="text1"/>
        </w:rPr>
        <w:t>utama</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instalasi</w:t>
      </w:r>
      <w:proofErr w:type="spellEnd"/>
      <w:r w:rsidRPr="00F32031">
        <w:rPr>
          <w:color w:val="000000" w:themeColor="text1"/>
        </w:rPr>
        <w:t xml:space="preserve"> dan </w:t>
      </w:r>
      <w:proofErr w:type="spellStart"/>
      <w:r w:rsidRPr="00F32031">
        <w:rPr>
          <w:color w:val="000000" w:themeColor="text1"/>
        </w:rPr>
        <w:t>eksekusi</w:t>
      </w:r>
      <w:proofErr w:type="spellEnd"/>
      <w:r w:rsidRPr="00F32031">
        <w:rPr>
          <w:color w:val="000000" w:themeColor="text1"/>
        </w:rPr>
        <w:t xml:space="preserve"> honeypot Cowrie, </w:t>
      </w:r>
      <w:proofErr w:type="spellStart"/>
      <w:r w:rsidRPr="00F32031">
        <w:rPr>
          <w:color w:val="000000" w:themeColor="text1"/>
        </w:rPr>
        <w:t>termasuk</w:t>
      </w:r>
      <w:proofErr w:type="spellEnd"/>
      <w:r w:rsidRPr="00F32031">
        <w:rPr>
          <w:color w:val="000000" w:themeColor="text1"/>
        </w:rPr>
        <w:t xml:space="preserve"> </w:t>
      </w:r>
      <w:proofErr w:type="spellStart"/>
      <w:r w:rsidRPr="00F32031">
        <w:rPr>
          <w:color w:val="000000" w:themeColor="text1"/>
        </w:rPr>
        <w:t>pengelolaan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SSH </w:t>
      </w:r>
      <w:proofErr w:type="spellStart"/>
      <w:r w:rsidRPr="00F32031">
        <w:rPr>
          <w:color w:val="000000" w:themeColor="text1"/>
        </w:rPr>
        <w:t>palsu</w:t>
      </w:r>
      <w:proofErr w:type="spellEnd"/>
      <w:r w:rsidRPr="00F32031">
        <w:rPr>
          <w:color w:val="000000" w:themeColor="text1"/>
        </w:rPr>
        <w:t xml:space="preserve"> dan </w:t>
      </w:r>
      <w:proofErr w:type="spellStart"/>
      <w:r w:rsidRPr="00F32031">
        <w:rPr>
          <w:color w:val="000000" w:themeColor="text1"/>
        </w:rPr>
        <w:t>pencatatan</w:t>
      </w:r>
      <w:proofErr w:type="spellEnd"/>
      <w:r w:rsidRPr="00F32031">
        <w:rPr>
          <w:color w:val="000000" w:themeColor="text1"/>
        </w:rPr>
        <w:t xml:space="preserve"> </w:t>
      </w:r>
      <w:proofErr w:type="spellStart"/>
      <w:r w:rsidRPr="00F32031">
        <w:rPr>
          <w:color w:val="000000" w:themeColor="text1"/>
        </w:rPr>
        <w:t>aktivitas</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w:t>
      </w:r>
    </w:p>
    <w:p w14:paraId="7124EA4D" w14:textId="77777777" w:rsidR="00F32031" w:rsidRPr="00F32031" w:rsidRDefault="00F32031" w:rsidP="00DF549C">
      <w:pPr>
        <w:pStyle w:val="p1"/>
        <w:numPr>
          <w:ilvl w:val="0"/>
          <w:numId w:val="16"/>
        </w:numPr>
        <w:jc w:val="both"/>
        <w:rPr>
          <w:color w:val="000000" w:themeColor="text1"/>
        </w:rPr>
      </w:pPr>
      <w:proofErr w:type="spellStart"/>
      <w:r w:rsidRPr="00F32031">
        <w:rPr>
          <w:b/>
          <w:bCs/>
          <w:color w:val="000000" w:themeColor="text1"/>
        </w:rPr>
        <w:t>Sistem</w:t>
      </w:r>
      <w:proofErr w:type="spellEnd"/>
      <w:r w:rsidRPr="00F32031">
        <w:rPr>
          <w:b/>
          <w:bCs/>
          <w:color w:val="000000" w:themeColor="text1"/>
        </w:rPr>
        <w:t xml:space="preserve"> </w:t>
      </w:r>
      <w:proofErr w:type="spellStart"/>
      <w:r w:rsidRPr="00F32031">
        <w:rPr>
          <w:b/>
          <w:bCs/>
          <w:color w:val="000000" w:themeColor="text1"/>
        </w:rPr>
        <w:t>Operasi</w:t>
      </w:r>
      <w:proofErr w:type="spellEnd"/>
      <w:r w:rsidRPr="00F32031">
        <w:rPr>
          <w:b/>
          <w:bCs/>
          <w:color w:val="000000" w:themeColor="text1"/>
        </w:rPr>
        <w:t xml:space="preserve"> Klien</w:t>
      </w:r>
    </w:p>
    <w:p w14:paraId="303D91B9" w14:textId="77777777" w:rsidR="00F32031" w:rsidRPr="00F32031" w:rsidRDefault="00F32031" w:rsidP="00DF549C">
      <w:pPr>
        <w:pStyle w:val="p1"/>
        <w:numPr>
          <w:ilvl w:val="1"/>
          <w:numId w:val="16"/>
        </w:numPr>
        <w:jc w:val="both"/>
        <w:rPr>
          <w:color w:val="000000" w:themeColor="text1"/>
        </w:rPr>
      </w:pPr>
      <w:proofErr w:type="spellStart"/>
      <w:r w:rsidRPr="00F32031">
        <w:rPr>
          <w:color w:val="000000" w:themeColor="text1"/>
        </w:rPr>
        <w:t>Distribusi</w:t>
      </w:r>
      <w:proofErr w:type="spellEnd"/>
      <w:r w:rsidRPr="00F32031">
        <w:rPr>
          <w:color w:val="000000" w:themeColor="text1"/>
        </w:rPr>
        <w:t xml:space="preserve"> : macOS</w:t>
      </w:r>
    </w:p>
    <w:p w14:paraId="450C2286" w14:textId="77777777" w:rsidR="00F32031" w:rsidRPr="00F32031" w:rsidRDefault="00F32031" w:rsidP="00DF549C">
      <w:pPr>
        <w:pStyle w:val="p1"/>
        <w:numPr>
          <w:ilvl w:val="1"/>
          <w:numId w:val="16"/>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6450B95F" w14:textId="29FC8500" w:rsidR="00F32031" w:rsidRPr="00F32031" w:rsidRDefault="00F32031" w:rsidP="00DF549C">
      <w:pPr>
        <w:pStyle w:val="p1"/>
        <w:ind w:left="1440"/>
        <w:jc w:val="both"/>
        <w:rPr>
          <w:rStyle w:val="s1"/>
          <w:color w:val="000000" w:themeColor="text1"/>
        </w:rPr>
      </w:pP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melakukan</w:t>
      </w:r>
      <w:proofErr w:type="spellEnd"/>
      <w:r w:rsidRPr="00F32031">
        <w:rPr>
          <w:color w:val="000000" w:themeColor="text1"/>
        </w:rPr>
        <w:t xml:space="preserve"> </w:t>
      </w:r>
      <w:proofErr w:type="spellStart"/>
      <w:r w:rsidRPr="00F32031">
        <w:rPr>
          <w:color w:val="000000" w:themeColor="text1"/>
        </w:rPr>
        <w:t>koneksi</w:t>
      </w:r>
      <w:proofErr w:type="spellEnd"/>
      <w:r w:rsidRPr="00F32031">
        <w:rPr>
          <w:color w:val="000000" w:themeColor="text1"/>
        </w:rPr>
        <w:t xml:space="preserve"> SSH </w:t>
      </w:r>
      <w:proofErr w:type="spellStart"/>
      <w:r w:rsidRPr="00F32031">
        <w:rPr>
          <w:color w:val="000000" w:themeColor="text1"/>
        </w:rPr>
        <w:t>ke</w:t>
      </w:r>
      <w:proofErr w:type="spellEnd"/>
      <w:r w:rsidRPr="00F32031">
        <w:rPr>
          <w:color w:val="000000" w:themeColor="text1"/>
        </w:rPr>
        <w:t xml:space="preserve"> honeypot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simulasi</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 xml:space="preserve"> </w:t>
      </w:r>
      <w:proofErr w:type="spellStart"/>
      <w:r w:rsidRPr="00F32031">
        <w:rPr>
          <w:color w:val="000000" w:themeColor="text1"/>
        </w:rPr>
        <w:t>maupun</w:t>
      </w:r>
      <w:proofErr w:type="spellEnd"/>
      <w:r w:rsidRPr="00F32031">
        <w:rPr>
          <w:color w:val="000000" w:themeColor="text1"/>
        </w:rPr>
        <w:t xml:space="preserve"> </w:t>
      </w:r>
      <w:proofErr w:type="spellStart"/>
      <w:r w:rsidRPr="00F32031">
        <w:rPr>
          <w:color w:val="000000" w:themeColor="text1"/>
        </w:rPr>
        <w:t>penguji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w:t>
      </w:r>
    </w:p>
    <w:p w14:paraId="07E46C06" w14:textId="77777777" w:rsidR="00F32031" w:rsidRPr="00F32031" w:rsidRDefault="00F32031" w:rsidP="00DF549C">
      <w:pPr>
        <w:pStyle w:val="Heading3"/>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2.2.2 </w:t>
      </w:r>
      <w:proofErr w:type="spellStart"/>
      <w:r w:rsidRPr="00F32031">
        <w:rPr>
          <w:rFonts w:ascii="Times New Roman" w:hAnsi="Times New Roman" w:cs="Times New Roman"/>
          <w:color w:val="000000" w:themeColor="text1"/>
          <w:sz w:val="24"/>
          <w:szCs w:val="24"/>
        </w:rPr>
        <w:t>Aplikasi</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Virtualisasi</w:t>
      </w:r>
      <w:proofErr w:type="spellEnd"/>
    </w:p>
    <w:p w14:paraId="6110D4FB" w14:textId="77777777" w:rsidR="00F32031" w:rsidRPr="00F32031" w:rsidRDefault="00F32031" w:rsidP="00DF549C">
      <w:pPr>
        <w:pStyle w:val="p1"/>
        <w:numPr>
          <w:ilvl w:val="0"/>
          <w:numId w:val="17"/>
        </w:numPr>
        <w:jc w:val="both"/>
        <w:rPr>
          <w:color w:val="000000" w:themeColor="text1"/>
        </w:rPr>
      </w:pPr>
      <w:r w:rsidRPr="00F32031">
        <w:rPr>
          <w:b/>
          <w:bCs/>
          <w:color w:val="000000" w:themeColor="text1"/>
        </w:rPr>
        <w:t>Virtual Machine Manager</w:t>
      </w:r>
    </w:p>
    <w:p w14:paraId="5DC780DE" w14:textId="77777777" w:rsidR="00F32031" w:rsidRPr="00F32031" w:rsidRDefault="00F32031" w:rsidP="00DF549C">
      <w:pPr>
        <w:pStyle w:val="p1"/>
        <w:numPr>
          <w:ilvl w:val="1"/>
          <w:numId w:val="17"/>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3E35D60F" w14:textId="73CEB674" w:rsidR="00F32031" w:rsidRPr="00F32031" w:rsidRDefault="00F32031" w:rsidP="00DF549C">
      <w:pPr>
        <w:pStyle w:val="p1"/>
        <w:ind w:left="1440"/>
        <w:jc w:val="both"/>
        <w:rPr>
          <w:rStyle w:val="s1"/>
          <w:color w:val="000000" w:themeColor="text1"/>
        </w:rPr>
      </w:pP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menjalankan</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operasi</w:t>
      </w:r>
      <w:proofErr w:type="spellEnd"/>
      <w:r w:rsidRPr="00F32031">
        <w:rPr>
          <w:color w:val="000000" w:themeColor="text1"/>
        </w:rPr>
        <w:t xml:space="preserve"> Linux </w:t>
      </w:r>
      <w:proofErr w:type="spellStart"/>
      <w:r w:rsidRPr="00F32031">
        <w:rPr>
          <w:color w:val="000000" w:themeColor="text1"/>
        </w:rPr>
        <w:t>sebagai</w:t>
      </w:r>
      <w:proofErr w:type="spellEnd"/>
      <w:r w:rsidRPr="00F32031">
        <w:rPr>
          <w:color w:val="000000" w:themeColor="text1"/>
        </w:rPr>
        <w:t xml:space="preserve"> server honeypot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lingkungan</w:t>
      </w:r>
      <w:proofErr w:type="spellEnd"/>
      <w:r w:rsidRPr="00F32031">
        <w:rPr>
          <w:color w:val="000000" w:themeColor="text1"/>
        </w:rPr>
        <w:t xml:space="preserve"> </w:t>
      </w:r>
      <w:proofErr w:type="spellStart"/>
      <w:r w:rsidRPr="00F32031">
        <w:rPr>
          <w:color w:val="000000" w:themeColor="text1"/>
        </w:rPr>
        <w:t>terisolasi</w:t>
      </w:r>
      <w:proofErr w:type="spellEnd"/>
      <w:r w:rsidRPr="00F32031">
        <w:rPr>
          <w:color w:val="000000" w:themeColor="text1"/>
        </w:rPr>
        <w:t xml:space="preserve">. </w:t>
      </w:r>
      <w:proofErr w:type="spellStart"/>
      <w:r w:rsidRPr="00F32031">
        <w:rPr>
          <w:color w:val="000000" w:themeColor="text1"/>
        </w:rPr>
        <w:t>Virtualisasi</w:t>
      </w:r>
      <w:proofErr w:type="spellEnd"/>
      <w:r w:rsidRPr="00F32031">
        <w:rPr>
          <w:color w:val="000000" w:themeColor="text1"/>
        </w:rPr>
        <w:t xml:space="preserve"> </w:t>
      </w:r>
      <w:proofErr w:type="spellStart"/>
      <w:r w:rsidRPr="00F32031">
        <w:rPr>
          <w:color w:val="000000" w:themeColor="text1"/>
        </w:rPr>
        <w:t>memungkinkan</w:t>
      </w:r>
      <w:proofErr w:type="spellEnd"/>
      <w:r w:rsidRPr="00F32031">
        <w:rPr>
          <w:color w:val="000000" w:themeColor="text1"/>
        </w:rPr>
        <w:t xml:space="preserve"> </w:t>
      </w:r>
      <w:proofErr w:type="spellStart"/>
      <w:r w:rsidRPr="00F32031">
        <w:rPr>
          <w:color w:val="000000" w:themeColor="text1"/>
        </w:rPr>
        <w:lastRenderedPageBreak/>
        <w:t>simulasi</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w:t>
      </w:r>
      <w:proofErr w:type="spellStart"/>
      <w:r w:rsidRPr="00F32031">
        <w:rPr>
          <w:color w:val="000000" w:themeColor="text1"/>
        </w:rPr>
        <w:t>lokal</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pengujian</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tanpa</w:t>
      </w:r>
      <w:proofErr w:type="spellEnd"/>
      <w:r w:rsidRPr="00F32031">
        <w:rPr>
          <w:color w:val="000000" w:themeColor="text1"/>
        </w:rPr>
        <w:t xml:space="preserve"> </w:t>
      </w:r>
      <w:proofErr w:type="spellStart"/>
      <w:r w:rsidRPr="00F32031">
        <w:rPr>
          <w:color w:val="000000" w:themeColor="text1"/>
        </w:rPr>
        <w:t>risiko</w:t>
      </w:r>
      <w:proofErr w:type="spellEnd"/>
      <w:r w:rsidRPr="00F32031">
        <w:rPr>
          <w:color w:val="000000" w:themeColor="text1"/>
        </w:rPr>
        <w:t xml:space="preserve"> </w:t>
      </w:r>
      <w:proofErr w:type="spellStart"/>
      <w:r w:rsidRPr="00F32031">
        <w:rPr>
          <w:color w:val="000000" w:themeColor="text1"/>
        </w:rPr>
        <w:t>terhadap</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host.</w:t>
      </w:r>
    </w:p>
    <w:p w14:paraId="3261C289" w14:textId="77777777" w:rsidR="00F32031" w:rsidRPr="00F32031" w:rsidRDefault="00F32031" w:rsidP="00DF549C">
      <w:pPr>
        <w:pStyle w:val="Heading3"/>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2.2.3 Bahasa dan </w:t>
      </w:r>
      <w:proofErr w:type="spellStart"/>
      <w:r w:rsidRPr="00F32031">
        <w:rPr>
          <w:rFonts w:ascii="Times New Roman" w:hAnsi="Times New Roman" w:cs="Times New Roman"/>
          <w:color w:val="000000" w:themeColor="text1"/>
          <w:sz w:val="24"/>
          <w:szCs w:val="24"/>
        </w:rPr>
        <w:t>Lingkungan</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Pemrograman</w:t>
      </w:r>
      <w:proofErr w:type="spellEnd"/>
    </w:p>
    <w:p w14:paraId="6B70C760" w14:textId="77777777" w:rsidR="00F32031" w:rsidRPr="00F32031" w:rsidRDefault="00F32031" w:rsidP="00DF549C">
      <w:pPr>
        <w:pStyle w:val="p1"/>
        <w:numPr>
          <w:ilvl w:val="0"/>
          <w:numId w:val="18"/>
        </w:numPr>
        <w:jc w:val="both"/>
        <w:rPr>
          <w:color w:val="000000" w:themeColor="text1"/>
        </w:rPr>
      </w:pPr>
      <w:r w:rsidRPr="00F32031">
        <w:rPr>
          <w:b/>
          <w:bCs/>
          <w:color w:val="000000" w:themeColor="text1"/>
        </w:rPr>
        <w:t>Python</w:t>
      </w:r>
    </w:p>
    <w:p w14:paraId="609DA443" w14:textId="77777777" w:rsidR="00F32031" w:rsidRPr="00F32031" w:rsidRDefault="00F32031" w:rsidP="00DF549C">
      <w:pPr>
        <w:pStyle w:val="p1"/>
        <w:numPr>
          <w:ilvl w:val="1"/>
          <w:numId w:val="18"/>
        </w:numPr>
        <w:jc w:val="both"/>
        <w:rPr>
          <w:color w:val="000000" w:themeColor="text1"/>
        </w:rPr>
      </w:pPr>
      <w:proofErr w:type="spellStart"/>
      <w:r w:rsidRPr="00F32031">
        <w:rPr>
          <w:color w:val="000000" w:themeColor="text1"/>
        </w:rPr>
        <w:t>Versi</w:t>
      </w:r>
      <w:proofErr w:type="spellEnd"/>
      <w:r w:rsidRPr="00F32031">
        <w:rPr>
          <w:color w:val="000000" w:themeColor="text1"/>
        </w:rPr>
        <w:t xml:space="preserve"> : Python 3.x</w:t>
      </w:r>
    </w:p>
    <w:p w14:paraId="1AB377E2" w14:textId="77777777" w:rsidR="00F32031" w:rsidRPr="00F32031" w:rsidRDefault="00F32031" w:rsidP="00DF549C">
      <w:pPr>
        <w:pStyle w:val="p1"/>
        <w:numPr>
          <w:ilvl w:val="1"/>
          <w:numId w:val="18"/>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720ACEE6" w14:textId="77777777" w:rsidR="00F32031" w:rsidRPr="00F32031" w:rsidRDefault="00F32031" w:rsidP="00DF549C">
      <w:pPr>
        <w:pStyle w:val="p1"/>
        <w:ind w:left="1440"/>
        <w:jc w:val="both"/>
        <w:rPr>
          <w:color w:val="000000" w:themeColor="text1"/>
        </w:rPr>
      </w:pPr>
      <w:r w:rsidRPr="00F32031">
        <w:rPr>
          <w:color w:val="000000" w:themeColor="text1"/>
        </w:rPr>
        <w:t xml:space="preserve">Cowrie </w:t>
      </w:r>
      <w:proofErr w:type="spellStart"/>
      <w:r w:rsidRPr="00F32031">
        <w:rPr>
          <w:color w:val="000000" w:themeColor="text1"/>
        </w:rPr>
        <w:t>dibangun</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w:t>
      </w:r>
      <w:proofErr w:type="spellStart"/>
      <w:r w:rsidRPr="00F32031">
        <w:rPr>
          <w:color w:val="000000" w:themeColor="text1"/>
        </w:rPr>
        <w:t>bahasa</w:t>
      </w:r>
      <w:proofErr w:type="spellEnd"/>
      <w:r w:rsidRPr="00F32031">
        <w:rPr>
          <w:color w:val="000000" w:themeColor="text1"/>
        </w:rPr>
        <w:t xml:space="preserve"> </w:t>
      </w:r>
      <w:proofErr w:type="spellStart"/>
      <w:r w:rsidRPr="00F32031">
        <w:rPr>
          <w:color w:val="000000" w:themeColor="text1"/>
        </w:rPr>
        <w:t>pemrograman</w:t>
      </w:r>
      <w:proofErr w:type="spellEnd"/>
      <w:r w:rsidRPr="00F32031">
        <w:rPr>
          <w:color w:val="000000" w:themeColor="text1"/>
        </w:rPr>
        <w:t xml:space="preserve"> Python, </w:t>
      </w:r>
      <w:proofErr w:type="spellStart"/>
      <w:r w:rsidRPr="00F32031">
        <w:rPr>
          <w:color w:val="000000" w:themeColor="text1"/>
        </w:rPr>
        <w:t>sehingga</w:t>
      </w:r>
      <w:proofErr w:type="spellEnd"/>
      <w:r w:rsidRPr="00F32031">
        <w:rPr>
          <w:color w:val="000000" w:themeColor="text1"/>
        </w:rPr>
        <w:t xml:space="preserve"> Python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lingkungan</w:t>
      </w:r>
      <w:proofErr w:type="spellEnd"/>
      <w:r w:rsidRPr="00F32031">
        <w:rPr>
          <w:color w:val="000000" w:themeColor="text1"/>
        </w:rPr>
        <w:t xml:space="preserve"> </w:t>
      </w:r>
      <w:proofErr w:type="spellStart"/>
      <w:r w:rsidRPr="00F32031">
        <w:rPr>
          <w:color w:val="000000" w:themeColor="text1"/>
        </w:rPr>
        <w:t>utama</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pengembangan</w:t>
      </w:r>
      <w:proofErr w:type="spellEnd"/>
      <w:r w:rsidRPr="00F32031">
        <w:rPr>
          <w:color w:val="000000" w:themeColor="text1"/>
        </w:rPr>
        <w:t xml:space="preserve"> dan </w:t>
      </w:r>
      <w:proofErr w:type="spellStart"/>
      <w:r w:rsidRPr="00F32031">
        <w:rPr>
          <w:color w:val="000000" w:themeColor="text1"/>
        </w:rPr>
        <w:t>eksekusi</w:t>
      </w:r>
      <w:proofErr w:type="spellEnd"/>
      <w:r w:rsidRPr="00F32031">
        <w:rPr>
          <w:color w:val="000000" w:themeColor="text1"/>
        </w:rPr>
        <w:t xml:space="preserve"> honeypot.</w:t>
      </w:r>
    </w:p>
    <w:p w14:paraId="23B0376E" w14:textId="77777777" w:rsidR="00F32031" w:rsidRPr="00F32031" w:rsidRDefault="00F32031" w:rsidP="00DF549C">
      <w:pPr>
        <w:pStyle w:val="p1"/>
        <w:numPr>
          <w:ilvl w:val="0"/>
          <w:numId w:val="18"/>
        </w:numPr>
        <w:jc w:val="both"/>
        <w:rPr>
          <w:color w:val="000000" w:themeColor="text1"/>
        </w:rPr>
      </w:pPr>
      <w:r w:rsidRPr="00F32031">
        <w:rPr>
          <w:b/>
          <w:bCs/>
          <w:color w:val="000000" w:themeColor="text1"/>
        </w:rPr>
        <w:t>Python Virtual Environment (</w:t>
      </w:r>
      <w:proofErr w:type="spellStart"/>
      <w:r w:rsidRPr="00F32031">
        <w:rPr>
          <w:b/>
          <w:bCs/>
          <w:color w:val="000000" w:themeColor="text1"/>
        </w:rPr>
        <w:t>venv</w:t>
      </w:r>
      <w:proofErr w:type="spellEnd"/>
      <w:r w:rsidRPr="00F32031">
        <w:rPr>
          <w:b/>
          <w:bCs/>
          <w:color w:val="000000" w:themeColor="text1"/>
        </w:rPr>
        <w:t>)</w:t>
      </w:r>
    </w:p>
    <w:p w14:paraId="3A4B43C3" w14:textId="77777777" w:rsidR="00F32031" w:rsidRPr="00F32031" w:rsidRDefault="00F32031" w:rsidP="00DF549C">
      <w:pPr>
        <w:pStyle w:val="p1"/>
        <w:numPr>
          <w:ilvl w:val="1"/>
          <w:numId w:val="18"/>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0BB55DDC" w14:textId="481EA6F6" w:rsidR="00F32031" w:rsidRPr="00F32031" w:rsidRDefault="00F32031" w:rsidP="00DF549C">
      <w:pPr>
        <w:pStyle w:val="p1"/>
        <w:ind w:left="1440"/>
        <w:jc w:val="both"/>
        <w:rPr>
          <w:rStyle w:val="s1"/>
          <w:color w:val="000000" w:themeColor="text1"/>
        </w:rPr>
      </w:pP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memisahkan</w:t>
      </w:r>
      <w:proofErr w:type="spellEnd"/>
      <w:r w:rsidRPr="00F32031">
        <w:rPr>
          <w:color w:val="000000" w:themeColor="text1"/>
        </w:rPr>
        <w:t xml:space="preserve"> </w:t>
      </w:r>
      <w:proofErr w:type="spellStart"/>
      <w:r w:rsidRPr="00F32031">
        <w:rPr>
          <w:color w:val="000000" w:themeColor="text1"/>
        </w:rPr>
        <w:t>dependensi</w:t>
      </w:r>
      <w:proofErr w:type="spellEnd"/>
      <w:r w:rsidRPr="00F32031">
        <w:rPr>
          <w:color w:val="000000" w:themeColor="text1"/>
        </w:rPr>
        <w:t xml:space="preserve"> Cowrie </w:t>
      </w:r>
      <w:proofErr w:type="spellStart"/>
      <w:r w:rsidRPr="00F32031">
        <w:rPr>
          <w:color w:val="000000" w:themeColor="text1"/>
        </w:rPr>
        <w:t>dari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Python global agar </w:t>
      </w: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lebih</w:t>
      </w:r>
      <w:proofErr w:type="spellEnd"/>
      <w:r w:rsidRPr="00F32031">
        <w:rPr>
          <w:color w:val="000000" w:themeColor="text1"/>
        </w:rPr>
        <w:t xml:space="preserve"> </w:t>
      </w:r>
      <w:proofErr w:type="spellStart"/>
      <w:r w:rsidRPr="00F32031">
        <w:rPr>
          <w:color w:val="000000" w:themeColor="text1"/>
        </w:rPr>
        <w:t>terkontrol</w:t>
      </w:r>
      <w:proofErr w:type="spellEnd"/>
      <w:r w:rsidRPr="00F32031">
        <w:rPr>
          <w:color w:val="000000" w:themeColor="text1"/>
        </w:rPr>
        <w:t xml:space="preserve"> dan </w:t>
      </w:r>
      <w:proofErr w:type="spellStart"/>
      <w:r w:rsidRPr="00F32031">
        <w:rPr>
          <w:color w:val="000000" w:themeColor="text1"/>
        </w:rPr>
        <w:t>stabil</w:t>
      </w:r>
      <w:proofErr w:type="spellEnd"/>
      <w:r w:rsidRPr="00F32031">
        <w:rPr>
          <w:color w:val="000000" w:themeColor="text1"/>
        </w:rPr>
        <w:t>.</w:t>
      </w:r>
    </w:p>
    <w:p w14:paraId="47DE7466" w14:textId="77777777" w:rsidR="00F32031" w:rsidRPr="00F32031" w:rsidRDefault="00F32031" w:rsidP="00DF549C">
      <w:pPr>
        <w:pStyle w:val="Heading3"/>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2.2.4 Honeypot dan Library </w:t>
      </w:r>
      <w:proofErr w:type="spellStart"/>
      <w:r w:rsidRPr="00F32031">
        <w:rPr>
          <w:rFonts w:ascii="Times New Roman" w:hAnsi="Times New Roman" w:cs="Times New Roman"/>
          <w:color w:val="000000" w:themeColor="text1"/>
          <w:sz w:val="24"/>
          <w:szCs w:val="24"/>
        </w:rPr>
        <w:t>Pendukung</w:t>
      </w:r>
      <w:proofErr w:type="spellEnd"/>
    </w:p>
    <w:p w14:paraId="3C243EBA" w14:textId="77777777" w:rsidR="00F32031" w:rsidRPr="00F32031" w:rsidRDefault="00F32031" w:rsidP="00DF549C">
      <w:pPr>
        <w:pStyle w:val="p1"/>
        <w:numPr>
          <w:ilvl w:val="0"/>
          <w:numId w:val="19"/>
        </w:numPr>
        <w:jc w:val="both"/>
        <w:rPr>
          <w:color w:val="000000" w:themeColor="text1"/>
        </w:rPr>
      </w:pPr>
      <w:r w:rsidRPr="00F32031">
        <w:rPr>
          <w:b/>
          <w:bCs/>
          <w:color w:val="000000" w:themeColor="text1"/>
        </w:rPr>
        <w:t>Cowrie Honeypot</w:t>
      </w:r>
    </w:p>
    <w:p w14:paraId="55873EF5" w14:textId="77777777" w:rsidR="00F32031" w:rsidRPr="00F32031" w:rsidRDefault="00F32031" w:rsidP="00DF549C">
      <w:pPr>
        <w:pStyle w:val="p1"/>
        <w:numPr>
          <w:ilvl w:val="1"/>
          <w:numId w:val="19"/>
        </w:numPr>
        <w:jc w:val="both"/>
        <w:rPr>
          <w:color w:val="000000" w:themeColor="text1"/>
        </w:rPr>
      </w:pPr>
      <w:r w:rsidRPr="00F32031">
        <w:rPr>
          <w:color w:val="000000" w:themeColor="text1"/>
        </w:rPr>
        <w:t>Jenis : Medium-interaction SSH Honeypot</w:t>
      </w:r>
    </w:p>
    <w:p w14:paraId="40873198" w14:textId="77777777" w:rsidR="00F32031" w:rsidRPr="00F32031" w:rsidRDefault="00F32031" w:rsidP="00DF549C">
      <w:pPr>
        <w:pStyle w:val="p1"/>
        <w:numPr>
          <w:ilvl w:val="1"/>
          <w:numId w:val="19"/>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1D865FF9" w14:textId="77777777" w:rsidR="00F32031" w:rsidRPr="00F32031" w:rsidRDefault="00F32031" w:rsidP="00DF549C">
      <w:pPr>
        <w:pStyle w:val="p1"/>
        <w:ind w:left="1440"/>
        <w:jc w:val="both"/>
        <w:rPr>
          <w:color w:val="000000" w:themeColor="text1"/>
        </w:rPr>
      </w:pPr>
      <w:proofErr w:type="spellStart"/>
      <w:r w:rsidRPr="00F32031">
        <w:rPr>
          <w:color w:val="000000" w:themeColor="text1"/>
        </w:rPr>
        <w:t>Mensimulasikan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SSH </w:t>
      </w:r>
      <w:proofErr w:type="spellStart"/>
      <w:r w:rsidRPr="00F32031">
        <w:rPr>
          <w:color w:val="000000" w:themeColor="text1"/>
        </w:rPr>
        <w:t>palsu</w:t>
      </w:r>
      <w:proofErr w:type="spellEnd"/>
      <w:r w:rsidRPr="00F32031">
        <w:rPr>
          <w:color w:val="000000" w:themeColor="text1"/>
        </w:rPr>
        <w:t xml:space="preserve">, </w:t>
      </w:r>
      <w:proofErr w:type="spellStart"/>
      <w:r w:rsidRPr="00F32031">
        <w:rPr>
          <w:color w:val="000000" w:themeColor="text1"/>
        </w:rPr>
        <w:t>menerima</w:t>
      </w:r>
      <w:proofErr w:type="spellEnd"/>
      <w:r w:rsidRPr="00F32031">
        <w:rPr>
          <w:color w:val="000000" w:themeColor="text1"/>
        </w:rPr>
        <w:t xml:space="preserve"> </w:t>
      </w:r>
      <w:proofErr w:type="spellStart"/>
      <w:r w:rsidRPr="00F32031">
        <w:rPr>
          <w:color w:val="000000" w:themeColor="text1"/>
        </w:rPr>
        <w:t>koneksi</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 xml:space="preserve">, </w:t>
      </w:r>
      <w:proofErr w:type="spellStart"/>
      <w:r w:rsidRPr="00F32031">
        <w:rPr>
          <w:color w:val="000000" w:themeColor="text1"/>
        </w:rPr>
        <w:t>meniru</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Linux,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mencatat</w:t>
      </w:r>
      <w:proofErr w:type="spellEnd"/>
      <w:r w:rsidRPr="00F32031">
        <w:rPr>
          <w:color w:val="000000" w:themeColor="text1"/>
        </w:rPr>
        <w:t xml:space="preserve"> </w:t>
      </w:r>
      <w:proofErr w:type="spellStart"/>
      <w:r w:rsidRPr="00F32031">
        <w:rPr>
          <w:color w:val="000000" w:themeColor="text1"/>
        </w:rPr>
        <w:t>seluruh</w:t>
      </w:r>
      <w:proofErr w:type="spellEnd"/>
      <w:r w:rsidRPr="00F32031">
        <w:rPr>
          <w:color w:val="000000" w:themeColor="text1"/>
        </w:rPr>
        <w:t xml:space="preserve"> </w:t>
      </w:r>
      <w:proofErr w:type="spellStart"/>
      <w:r w:rsidRPr="00F32031">
        <w:rPr>
          <w:color w:val="000000" w:themeColor="text1"/>
        </w:rPr>
        <w:t>aktivitas</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bentuk</w:t>
      </w:r>
      <w:proofErr w:type="spellEnd"/>
      <w:r w:rsidRPr="00F32031">
        <w:rPr>
          <w:color w:val="000000" w:themeColor="text1"/>
        </w:rPr>
        <w:t xml:space="preserve"> log.</w:t>
      </w:r>
    </w:p>
    <w:p w14:paraId="471C9F6F" w14:textId="77777777" w:rsidR="00F32031" w:rsidRPr="00F32031" w:rsidRDefault="00F32031" w:rsidP="00DF549C">
      <w:pPr>
        <w:pStyle w:val="p1"/>
        <w:numPr>
          <w:ilvl w:val="0"/>
          <w:numId w:val="19"/>
        </w:numPr>
        <w:jc w:val="both"/>
        <w:rPr>
          <w:color w:val="000000" w:themeColor="text1"/>
        </w:rPr>
      </w:pPr>
      <w:r w:rsidRPr="00F32031">
        <w:rPr>
          <w:b/>
          <w:bCs/>
          <w:color w:val="000000" w:themeColor="text1"/>
        </w:rPr>
        <w:t xml:space="preserve">Library </w:t>
      </w:r>
      <w:proofErr w:type="spellStart"/>
      <w:r w:rsidRPr="00F32031">
        <w:rPr>
          <w:b/>
          <w:bCs/>
          <w:color w:val="000000" w:themeColor="text1"/>
        </w:rPr>
        <w:t>Pendukung</w:t>
      </w:r>
      <w:proofErr w:type="spellEnd"/>
    </w:p>
    <w:p w14:paraId="301D4635" w14:textId="77777777" w:rsidR="00F32031" w:rsidRPr="00F32031" w:rsidRDefault="00F32031" w:rsidP="00DF549C">
      <w:pPr>
        <w:pStyle w:val="p1"/>
        <w:numPr>
          <w:ilvl w:val="1"/>
          <w:numId w:val="19"/>
        </w:numPr>
        <w:jc w:val="both"/>
        <w:rPr>
          <w:color w:val="000000" w:themeColor="text1"/>
        </w:rPr>
      </w:pPr>
      <w:r w:rsidRPr="00F32031">
        <w:rPr>
          <w:color w:val="000000" w:themeColor="text1"/>
        </w:rPr>
        <w:t>Twisted</w:t>
      </w:r>
    </w:p>
    <w:p w14:paraId="6E1B33C5" w14:textId="77777777" w:rsidR="00F32031" w:rsidRPr="00F32031" w:rsidRDefault="00F32031" w:rsidP="00DF549C">
      <w:pPr>
        <w:pStyle w:val="p1"/>
        <w:numPr>
          <w:ilvl w:val="1"/>
          <w:numId w:val="19"/>
        </w:numPr>
        <w:jc w:val="both"/>
        <w:rPr>
          <w:color w:val="000000" w:themeColor="text1"/>
        </w:rPr>
      </w:pPr>
      <w:r w:rsidRPr="00F32031">
        <w:rPr>
          <w:color w:val="000000" w:themeColor="text1"/>
        </w:rPr>
        <w:t>Cryptography</w:t>
      </w:r>
    </w:p>
    <w:p w14:paraId="249E0893" w14:textId="77777777" w:rsidR="00F32031" w:rsidRPr="00F32031" w:rsidRDefault="00F32031" w:rsidP="00DF549C">
      <w:pPr>
        <w:pStyle w:val="p1"/>
        <w:numPr>
          <w:ilvl w:val="1"/>
          <w:numId w:val="19"/>
        </w:numPr>
        <w:jc w:val="both"/>
        <w:rPr>
          <w:color w:val="000000" w:themeColor="text1"/>
        </w:rPr>
      </w:pPr>
      <w:r w:rsidRPr="00F32031">
        <w:rPr>
          <w:color w:val="000000" w:themeColor="text1"/>
        </w:rPr>
        <w:t>OpenSSL</w:t>
      </w:r>
    </w:p>
    <w:p w14:paraId="5DBBBA8E" w14:textId="77777777" w:rsidR="00F32031" w:rsidRPr="00F32031" w:rsidRDefault="00F32031" w:rsidP="00DF549C">
      <w:pPr>
        <w:pStyle w:val="p1"/>
        <w:numPr>
          <w:ilvl w:val="1"/>
          <w:numId w:val="19"/>
        </w:numPr>
        <w:jc w:val="both"/>
        <w:rPr>
          <w:color w:val="000000" w:themeColor="text1"/>
        </w:rPr>
      </w:pPr>
      <w:r w:rsidRPr="00F32031">
        <w:rPr>
          <w:color w:val="000000" w:themeColor="text1"/>
        </w:rPr>
        <w:t xml:space="preserve">Library Python lain yang </w:t>
      </w:r>
      <w:proofErr w:type="spellStart"/>
      <w:r w:rsidRPr="00F32031">
        <w:rPr>
          <w:color w:val="000000" w:themeColor="text1"/>
        </w:rPr>
        <w:t>dibutuhkan</w:t>
      </w:r>
      <w:proofErr w:type="spellEnd"/>
      <w:r w:rsidRPr="00F32031">
        <w:rPr>
          <w:color w:val="000000" w:themeColor="text1"/>
        </w:rPr>
        <w:t xml:space="preserve"> Cowrie</w:t>
      </w:r>
    </w:p>
    <w:p w14:paraId="7F3141FB" w14:textId="788AACCF" w:rsidR="00F32031" w:rsidRPr="00F32031" w:rsidRDefault="00F32031" w:rsidP="00DF549C">
      <w:pPr>
        <w:pStyle w:val="p3"/>
        <w:ind w:left="720"/>
        <w:jc w:val="both"/>
        <w:rPr>
          <w:rStyle w:val="s1"/>
          <w:color w:val="000000" w:themeColor="text1"/>
        </w:rPr>
      </w:pPr>
      <w:r w:rsidRPr="00F32031">
        <w:rPr>
          <w:color w:val="000000" w:themeColor="text1"/>
        </w:rPr>
        <w:t xml:space="preserve">Library-library </w:t>
      </w:r>
      <w:proofErr w:type="spellStart"/>
      <w:r w:rsidRPr="00F32031">
        <w:rPr>
          <w:color w:val="000000" w:themeColor="text1"/>
        </w:rPr>
        <w:t>tersebut</w:t>
      </w:r>
      <w:proofErr w:type="spellEnd"/>
      <w:r w:rsidRPr="00F32031">
        <w:rPr>
          <w:color w:val="000000" w:themeColor="text1"/>
        </w:rPr>
        <w:t xml:space="preserve"> </w:t>
      </w:r>
      <w:proofErr w:type="spellStart"/>
      <w:r w:rsidRPr="00F32031">
        <w:rPr>
          <w:color w:val="000000" w:themeColor="text1"/>
        </w:rPr>
        <w:t>berfungsi</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menangani</w:t>
      </w:r>
      <w:proofErr w:type="spellEnd"/>
      <w:r w:rsidRPr="00F32031">
        <w:rPr>
          <w:color w:val="000000" w:themeColor="text1"/>
        </w:rPr>
        <w:t xml:space="preserve"> </w:t>
      </w:r>
      <w:proofErr w:type="spellStart"/>
      <w:r w:rsidRPr="00F32031">
        <w:rPr>
          <w:color w:val="000000" w:themeColor="text1"/>
        </w:rPr>
        <w:t>komunikasi</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w:t>
      </w:r>
      <w:proofErr w:type="spellStart"/>
      <w:r w:rsidRPr="00F32031">
        <w:rPr>
          <w:color w:val="000000" w:themeColor="text1"/>
        </w:rPr>
        <w:t>enkripsi</w:t>
      </w:r>
      <w:proofErr w:type="spellEnd"/>
      <w:r w:rsidRPr="00F32031">
        <w:rPr>
          <w:color w:val="000000" w:themeColor="text1"/>
        </w:rPr>
        <w:t xml:space="preserve"> SSH,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manajemen</w:t>
      </w:r>
      <w:proofErr w:type="spellEnd"/>
      <w:r w:rsidRPr="00F32031">
        <w:rPr>
          <w:color w:val="000000" w:themeColor="text1"/>
        </w:rPr>
        <w:t xml:space="preserve"> event asynchronous.</w:t>
      </w:r>
    </w:p>
    <w:p w14:paraId="3836A7FE" w14:textId="7B148478"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2.3 </w:t>
      </w:r>
      <w:proofErr w:type="spellStart"/>
      <w:r w:rsidRPr="00F32031">
        <w:rPr>
          <w:rFonts w:ascii="Times New Roman" w:hAnsi="Times New Roman" w:cs="Times New Roman"/>
          <w:color w:val="000000" w:themeColor="text1"/>
          <w:sz w:val="24"/>
          <w:szCs w:val="24"/>
        </w:rPr>
        <w:t>Konfigurasi</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Jaringan</w:t>
      </w:r>
      <w:proofErr w:type="spellEnd"/>
    </w:p>
    <w:p w14:paraId="23D791BE" w14:textId="77777777" w:rsidR="00F32031" w:rsidRPr="00F32031" w:rsidRDefault="00F32031" w:rsidP="00DF549C">
      <w:pPr>
        <w:pStyle w:val="p3"/>
        <w:jc w:val="both"/>
        <w:rPr>
          <w:color w:val="000000" w:themeColor="text1"/>
        </w:rPr>
      </w:pPr>
      <w:proofErr w:type="spellStart"/>
      <w:r w:rsidRPr="00F32031">
        <w:rPr>
          <w:color w:val="000000" w:themeColor="text1"/>
        </w:rPr>
        <w:t>Lingkungan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pada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w:t>
      </w:r>
      <w:proofErr w:type="spellStart"/>
      <w:r w:rsidRPr="00F32031">
        <w:rPr>
          <w:color w:val="000000" w:themeColor="text1"/>
        </w:rPr>
        <w:t>lokal</w:t>
      </w:r>
      <w:proofErr w:type="spellEnd"/>
      <w:r w:rsidRPr="00F32031">
        <w:rPr>
          <w:color w:val="000000" w:themeColor="text1"/>
        </w:rPr>
        <w:t xml:space="preserve"> (local network) yang </w:t>
      </w:r>
      <w:proofErr w:type="spellStart"/>
      <w:r w:rsidRPr="00F32031">
        <w:rPr>
          <w:color w:val="000000" w:themeColor="text1"/>
        </w:rPr>
        <w:t>disimulasikan</w:t>
      </w:r>
      <w:proofErr w:type="spellEnd"/>
      <w:r w:rsidRPr="00F32031">
        <w:rPr>
          <w:color w:val="000000" w:themeColor="text1"/>
        </w:rPr>
        <w:t xml:space="preserve"> </w:t>
      </w:r>
      <w:proofErr w:type="spellStart"/>
      <w:r w:rsidRPr="00F32031">
        <w:rPr>
          <w:color w:val="000000" w:themeColor="text1"/>
        </w:rPr>
        <w:t>melalui</w:t>
      </w:r>
      <w:proofErr w:type="spellEnd"/>
      <w:r w:rsidRPr="00F32031">
        <w:rPr>
          <w:color w:val="000000" w:themeColor="text1"/>
        </w:rPr>
        <w:t xml:space="preserve"> </w:t>
      </w:r>
      <w:proofErr w:type="spellStart"/>
      <w:r w:rsidRPr="00F32031">
        <w:rPr>
          <w:color w:val="000000" w:themeColor="text1"/>
        </w:rPr>
        <w:t>mesin</w:t>
      </w:r>
      <w:proofErr w:type="spellEnd"/>
      <w:r w:rsidRPr="00F32031">
        <w:rPr>
          <w:color w:val="000000" w:themeColor="text1"/>
        </w:rPr>
        <w:t xml:space="preserve"> virtual. </w:t>
      </w:r>
      <w:proofErr w:type="spellStart"/>
      <w:r w:rsidRPr="00F32031">
        <w:rPr>
          <w:color w:val="000000" w:themeColor="text1"/>
        </w:rPr>
        <w:t>Konfigurasi</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yang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meliputi</w:t>
      </w:r>
      <w:proofErr w:type="spellEnd"/>
      <w:r w:rsidRPr="00F32031">
        <w:rPr>
          <w:color w:val="000000" w:themeColor="text1"/>
        </w:rPr>
        <w:t>:</w:t>
      </w:r>
    </w:p>
    <w:p w14:paraId="1FFEF107" w14:textId="77777777" w:rsidR="00F32031" w:rsidRPr="00F32031" w:rsidRDefault="00F32031" w:rsidP="00DF549C">
      <w:pPr>
        <w:pStyle w:val="p1"/>
        <w:numPr>
          <w:ilvl w:val="0"/>
          <w:numId w:val="20"/>
        </w:numPr>
        <w:jc w:val="both"/>
        <w:rPr>
          <w:color w:val="000000" w:themeColor="text1"/>
        </w:rPr>
      </w:pPr>
      <w:r w:rsidRPr="00F32031">
        <w:rPr>
          <w:b/>
          <w:bCs/>
          <w:color w:val="000000" w:themeColor="text1"/>
        </w:rPr>
        <w:t xml:space="preserve">Model </w:t>
      </w:r>
      <w:proofErr w:type="spellStart"/>
      <w:r w:rsidRPr="00F32031">
        <w:rPr>
          <w:b/>
          <w:bCs/>
          <w:color w:val="000000" w:themeColor="text1"/>
        </w:rPr>
        <w:t>Jaringan</w:t>
      </w:r>
      <w:proofErr w:type="spellEnd"/>
    </w:p>
    <w:p w14:paraId="12716C91" w14:textId="77777777" w:rsidR="00F32031" w:rsidRPr="00F32031" w:rsidRDefault="00F32031" w:rsidP="00DF549C">
      <w:pPr>
        <w:pStyle w:val="p1"/>
        <w:numPr>
          <w:ilvl w:val="1"/>
          <w:numId w:val="20"/>
        </w:numPr>
        <w:jc w:val="both"/>
        <w:rPr>
          <w:color w:val="000000" w:themeColor="text1"/>
        </w:rPr>
      </w:pPr>
      <w:r w:rsidRPr="00F32031">
        <w:rPr>
          <w:color w:val="000000" w:themeColor="text1"/>
        </w:rPr>
        <w:t>Host (macOS) ↔ Virtual Machine (Linux Server)</w:t>
      </w:r>
    </w:p>
    <w:p w14:paraId="245EB40B" w14:textId="77777777" w:rsidR="00F32031" w:rsidRPr="00F32031" w:rsidRDefault="00F32031" w:rsidP="00DF549C">
      <w:pPr>
        <w:pStyle w:val="p1"/>
        <w:numPr>
          <w:ilvl w:val="0"/>
          <w:numId w:val="20"/>
        </w:numPr>
        <w:jc w:val="both"/>
        <w:rPr>
          <w:color w:val="000000" w:themeColor="text1"/>
        </w:rPr>
      </w:pPr>
      <w:r w:rsidRPr="00F32031">
        <w:rPr>
          <w:b/>
          <w:bCs/>
          <w:color w:val="000000" w:themeColor="text1"/>
        </w:rPr>
        <w:t>Alamat IP</w:t>
      </w:r>
    </w:p>
    <w:p w14:paraId="602DDAC4" w14:textId="77777777" w:rsidR="00F32031" w:rsidRPr="00F32031" w:rsidRDefault="00F32031" w:rsidP="00DF549C">
      <w:pPr>
        <w:pStyle w:val="p1"/>
        <w:numPr>
          <w:ilvl w:val="1"/>
          <w:numId w:val="20"/>
        </w:numPr>
        <w:jc w:val="both"/>
        <w:rPr>
          <w:color w:val="000000" w:themeColor="text1"/>
        </w:rPr>
      </w:pPr>
      <w:r w:rsidRPr="00F32031">
        <w:rPr>
          <w:color w:val="000000" w:themeColor="text1"/>
        </w:rPr>
        <w:lastRenderedPageBreak/>
        <w:t xml:space="preserve">Server Honeypot : IP </w:t>
      </w:r>
      <w:proofErr w:type="spellStart"/>
      <w:r w:rsidRPr="00F32031">
        <w:rPr>
          <w:color w:val="000000" w:themeColor="text1"/>
        </w:rPr>
        <w:t>lokal</w:t>
      </w:r>
      <w:proofErr w:type="spellEnd"/>
      <w:r w:rsidRPr="00F32031">
        <w:rPr>
          <w:color w:val="000000" w:themeColor="text1"/>
        </w:rPr>
        <w:t xml:space="preserve"> (</w:t>
      </w:r>
      <w:proofErr w:type="spellStart"/>
      <w:r w:rsidRPr="00F32031">
        <w:rPr>
          <w:color w:val="000000" w:themeColor="text1"/>
        </w:rPr>
        <w:t>misal</w:t>
      </w:r>
      <w:proofErr w:type="spellEnd"/>
      <w:r w:rsidRPr="00F32031">
        <w:rPr>
          <w:color w:val="000000" w:themeColor="text1"/>
        </w:rPr>
        <w:t xml:space="preserve"> </w:t>
      </w:r>
      <w:r w:rsidRPr="00F32031">
        <w:rPr>
          <w:rStyle w:val="s1"/>
          <w:color w:val="000000" w:themeColor="text1"/>
        </w:rPr>
        <w:t>192.168.64.2</w:t>
      </w:r>
      <w:r w:rsidRPr="00F32031">
        <w:rPr>
          <w:color w:val="000000" w:themeColor="text1"/>
        </w:rPr>
        <w:t>)</w:t>
      </w:r>
    </w:p>
    <w:p w14:paraId="5A2E8A10" w14:textId="77777777" w:rsidR="00F32031" w:rsidRPr="00F32031" w:rsidRDefault="00F32031" w:rsidP="00DF549C">
      <w:pPr>
        <w:pStyle w:val="p1"/>
        <w:numPr>
          <w:ilvl w:val="1"/>
          <w:numId w:val="20"/>
        </w:numPr>
        <w:jc w:val="both"/>
        <w:rPr>
          <w:color w:val="000000" w:themeColor="text1"/>
        </w:rPr>
      </w:pPr>
      <w:r w:rsidRPr="00F32031">
        <w:rPr>
          <w:color w:val="000000" w:themeColor="text1"/>
        </w:rPr>
        <w:t xml:space="preserve">Klien : IP </w:t>
      </w:r>
      <w:proofErr w:type="spellStart"/>
      <w:r w:rsidRPr="00F32031">
        <w:rPr>
          <w:color w:val="000000" w:themeColor="text1"/>
        </w:rPr>
        <w:t>lokal</w:t>
      </w:r>
      <w:proofErr w:type="spellEnd"/>
      <w:r w:rsidRPr="00F32031">
        <w:rPr>
          <w:color w:val="000000" w:themeColor="text1"/>
        </w:rPr>
        <w:t xml:space="preserve"> host</w:t>
      </w:r>
    </w:p>
    <w:p w14:paraId="46736121" w14:textId="77777777" w:rsidR="00F32031" w:rsidRPr="00F32031" w:rsidRDefault="00F32031" w:rsidP="00DF549C">
      <w:pPr>
        <w:pStyle w:val="p1"/>
        <w:numPr>
          <w:ilvl w:val="0"/>
          <w:numId w:val="20"/>
        </w:numPr>
        <w:jc w:val="both"/>
        <w:rPr>
          <w:color w:val="000000" w:themeColor="text1"/>
        </w:rPr>
      </w:pPr>
      <w:r w:rsidRPr="00F32031">
        <w:rPr>
          <w:b/>
          <w:bCs/>
          <w:color w:val="000000" w:themeColor="text1"/>
        </w:rPr>
        <w:t xml:space="preserve">Port </w:t>
      </w:r>
      <w:proofErr w:type="spellStart"/>
      <w:r w:rsidRPr="00F32031">
        <w:rPr>
          <w:b/>
          <w:bCs/>
          <w:color w:val="000000" w:themeColor="text1"/>
        </w:rPr>
        <w:t>Layanan</w:t>
      </w:r>
      <w:proofErr w:type="spellEnd"/>
    </w:p>
    <w:p w14:paraId="5361F63F" w14:textId="77777777" w:rsidR="00F32031" w:rsidRPr="00F32031" w:rsidRDefault="00F32031" w:rsidP="00DF549C">
      <w:pPr>
        <w:pStyle w:val="p1"/>
        <w:numPr>
          <w:ilvl w:val="1"/>
          <w:numId w:val="20"/>
        </w:numPr>
        <w:jc w:val="both"/>
        <w:rPr>
          <w:color w:val="000000" w:themeColor="text1"/>
        </w:rPr>
      </w:pPr>
      <w:r w:rsidRPr="00F32031">
        <w:rPr>
          <w:color w:val="000000" w:themeColor="text1"/>
        </w:rPr>
        <w:t xml:space="preserve">Port SSH </w:t>
      </w:r>
      <w:proofErr w:type="spellStart"/>
      <w:r w:rsidRPr="00F32031">
        <w:rPr>
          <w:color w:val="000000" w:themeColor="text1"/>
        </w:rPr>
        <w:t>palsu</w:t>
      </w:r>
      <w:proofErr w:type="spellEnd"/>
      <w:r w:rsidRPr="00F32031">
        <w:rPr>
          <w:color w:val="000000" w:themeColor="text1"/>
        </w:rPr>
        <w:t xml:space="preserve"> Cowrie : </w:t>
      </w:r>
      <w:r w:rsidRPr="00F32031">
        <w:rPr>
          <w:rStyle w:val="s1"/>
          <w:color w:val="000000" w:themeColor="text1"/>
        </w:rPr>
        <w:t>2222</w:t>
      </w:r>
    </w:p>
    <w:p w14:paraId="70309EC2" w14:textId="77777777" w:rsidR="00F32031" w:rsidRPr="00F32031" w:rsidRDefault="00F32031" w:rsidP="00DF549C">
      <w:pPr>
        <w:pStyle w:val="p1"/>
        <w:numPr>
          <w:ilvl w:val="1"/>
          <w:numId w:val="20"/>
        </w:numPr>
        <w:jc w:val="both"/>
        <w:rPr>
          <w:color w:val="000000" w:themeColor="text1"/>
        </w:rPr>
      </w:pPr>
      <w:r w:rsidRPr="00F32031">
        <w:rPr>
          <w:color w:val="000000" w:themeColor="text1"/>
        </w:rPr>
        <w:t xml:space="preserve">Alasan </w:t>
      </w:r>
      <w:proofErr w:type="spellStart"/>
      <w:r w:rsidRPr="00F32031">
        <w:rPr>
          <w:color w:val="000000" w:themeColor="text1"/>
        </w:rPr>
        <w:t>penggunaan</w:t>
      </w:r>
      <w:proofErr w:type="spellEnd"/>
      <w:r w:rsidRPr="00F32031">
        <w:rPr>
          <w:color w:val="000000" w:themeColor="text1"/>
        </w:rPr>
        <w:t xml:space="preserve"> port non-</w:t>
      </w:r>
      <w:proofErr w:type="spellStart"/>
      <w:r w:rsidRPr="00F32031">
        <w:rPr>
          <w:color w:val="000000" w:themeColor="text1"/>
        </w:rPr>
        <w:t>standar</w:t>
      </w:r>
      <w:proofErr w:type="spellEnd"/>
      <w:r w:rsidRPr="00F32031">
        <w:rPr>
          <w:color w:val="000000" w:themeColor="text1"/>
        </w:rPr>
        <w:t>:</w:t>
      </w:r>
    </w:p>
    <w:p w14:paraId="12CB5588" w14:textId="54972756" w:rsidR="00F32031" w:rsidRPr="00F32031" w:rsidRDefault="00F32031" w:rsidP="00DF549C">
      <w:pPr>
        <w:pStyle w:val="p1"/>
        <w:ind w:left="1440"/>
        <w:jc w:val="both"/>
        <w:rPr>
          <w:rStyle w:val="s1"/>
          <w:color w:val="000000" w:themeColor="text1"/>
        </w:rPr>
      </w:pPr>
      <w:proofErr w:type="spellStart"/>
      <w:r w:rsidRPr="00F32031">
        <w:rPr>
          <w:color w:val="000000" w:themeColor="text1"/>
        </w:rPr>
        <w:t>Menghindari</w:t>
      </w:r>
      <w:proofErr w:type="spellEnd"/>
      <w:r w:rsidRPr="00F32031">
        <w:rPr>
          <w:color w:val="000000" w:themeColor="text1"/>
        </w:rPr>
        <w:t xml:space="preserve"> </w:t>
      </w:r>
      <w:proofErr w:type="spellStart"/>
      <w:r w:rsidRPr="00F32031">
        <w:rPr>
          <w:color w:val="000000" w:themeColor="text1"/>
        </w:rPr>
        <w:t>konflik</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SSH </w:t>
      </w:r>
      <w:proofErr w:type="spellStart"/>
      <w:r w:rsidRPr="00F32031">
        <w:rPr>
          <w:color w:val="000000" w:themeColor="text1"/>
        </w:rPr>
        <w:t>asli</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menyesuaikan</w:t>
      </w:r>
      <w:proofErr w:type="spellEnd"/>
      <w:r w:rsidRPr="00F32031">
        <w:rPr>
          <w:color w:val="000000" w:themeColor="text1"/>
        </w:rPr>
        <w:t xml:space="preserve"> </w:t>
      </w:r>
      <w:proofErr w:type="spellStart"/>
      <w:r w:rsidRPr="00F32031">
        <w:rPr>
          <w:color w:val="000000" w:themeColor="text1"/>
        </w:rPr>
        <w:t>konfigurasi</w:t>
      </w:r>
      <w:proofErr w:type="spellEnd"/>
      <w:r w:rsidRPr="00F32031">
        <w:rPr>
          <w:color w:val="000000" w:themeColor="text1"/>
        </w:rPr>
        <w:t xml:space="preserve"> honeypot Cowrie.</w:t>
      </w:r>
    </w:p>
    <w:p w14:paraId="2CE76A5D" w14:textId="45CCF2CC"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2.4 Hak Akses dan User</w:t>
      </w:r>
    </w:p>
    <w:p w14:paraId="44E84ED9" w14:textId="77777777" w:rsidR="00F32031" w:rsidRPr="00F32031" w:rsidRDefault="00F32031" w:rsidP="00DF549C">
      <w:pPr>
        <w:pStyle w:val="p3"/>
        <w:jc w:val="both"/>
        <w:rPr>
          <w:color w:val="000000" w:themeColor="text1"/>
        </w:rPr>
      </w:pPr>
      <w:r w:rsidRPr="00F32031">
        <w:rPr>
          <w:color w:val="000000" w:themeColor="text1"/>
        </w:rPr>
        <w:t xml:space="preserve">Dalam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beberapa</w:t>
      </w:r>
      <w:proofErr w:type="spellEnd"/>
      <w:r w:rsidRPr="00F32031">
        <w:rPr>
          <w:color w:val="000000" w:themeColor="text1"/>
        </w:rPr>
        <w:t xml:space="preserve"> level </w:t>
      </w:r>
      <w:proofErr w:type="spellStart"/>
      <w:r w:rsidRPr="00F32031">
        <w:rPr>
          <w:color w:val="000000" w:themeColor="text1"/>
        </w:rPr>
        <w:t>pengguna</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mendukung</w:t>
      </w:r>
      <w:proofErr w:type="spellEnd"/>
      <w:r w:rsidRPr="00F32031">
        <w:rPr>
          <w:color w:val="000000" w:themeColor="text1"/>
        </w:rPr>
        <w:t xml:space="preserve"> </w:t>
      </w:r>
      <w:proofErr w:type="spellStart"/>
      <w:r w:rsidRPr="00F32031">
        <w:rPr>
          <w:color w:val="000000" w:themeColor="text1"/>
        </w:rPr>
        <w:t>pengelolaan</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dan </w:t>
      </w:r>
      <w:proofErr w:type="spellStart"/>
      <w:r w:rsidRPr="00F32031">
        <w:rPr>
          <w:color w:val="000000" w:themeColor="text1"/>
        </w:rPr>
        <w:t>keamanan</w:t>
      </w:r>
      <w:proofErr w:type="spellEnd"/>
      <w:r w:rsidRPr="00F32031">
        <w:rPr>
          <w:color w:val="000000" w:themeColor="text1"/>
        </w:rPr>
        <w:t>:</w:t>
      </w:r>
    </w:p>
    <w:p w14:paraId="1F25A53D" w14:textId="77777777" w:rsidR="00F32031" w:rsidRPr="00F32031" w:rsidRDefault="00F32031" w:rsidP="00DF549C">
      <w:pPr>
        <w:pStyle w:val="p1"/>
        <w:numPr>
          <w:ilvl w:val="0"/>
          <w:numId w:val="21"/>
        </w:numPr>
        <w:jc w:val="both"/>
        <w:rPr>
          <w:color w:val="000000" w:themeColor="text1"/>
        </w:rPr>
      </w:pPr>
      <w:r w:rsidRPr="00F32031">
        <w:rPr>
          <w:b/>
          <w:bCs/>
          <w:color w:val="000000" w:themeColor="text1"/>
        </w:rPr>
        <w:t xml:space="preserve">User </w:t>
      </w:r>
      <w:proofErr w:type="spellStart"/>
      <w:r w:rsidRPr="00F32031">
        <w:rPr>
          <w:b/>
          <w:bCs/>
          <w:color w:val="000000" w:themeColor="text1"/>
        </w:rPr>
        <w:t>Sistem</w:t>
      </w:r>
      <w:proofErr w:type="spellEnd"/>
      <w:r w:rsidRPr="00F32031">
        <w:rPr>
          <w:b/>
          <w:bCs/>
          <w:color w:val="000000" w:themeColor="text1"/>
        </w:rPr>
        <w:t xml:space="preserve"> Linux</w:t>
      </w:r>
    </w:p>
    <w:p w14:paraId="0240D6CD" w14:textId="77777777" w:rsidR="00F32031" w:rsidRPr="00F32031" w:rsidRDefault="00F32031" w:rsidP="00DF549C">
      <w:pPr>
        <w:pStyle w:val="p1"/>
        <w:numPr>
          <w:ilvl w:val="1"/>
          <w:numId w:val="21"/>
        </w:numPr>
        <w:jc w:val="both"/>
        <w:rPr>
          <w:color w:val="000000" w:themeColor="text1"/>
        </w:rPr>
      </w:pPr>
      <w:r w:rsidRPr="00F32031">
        <w:rPr>
          <w:color w:val="000000" w:themeColor="text1"/>
        </w:rPr>
        <w:t xml:space="preserve">User non-root </w:t>
      </w:r>
      <w:proofErr w:type="spellStart"/>
      <w:r w:rsidRPr="00F32031">
        <w:rPr>
          <w:color w:val="000000" w:themeColor="text1"/>
        </w:rPr>
        <w:t>khusus</w:t>
      </w:r>
      <w:proofErr w:type="spellEnd"/>
      <w:r w:rsidRPr="00F32031">
        <w:rPr>
          <w:color w:val="000000" w:themeColor="text1"/>
        </w:rPr>
        <w:t xml:space="preserve"> Cowrie</w:t>
      </w:r>
    </w:p>
    <w:p w14:paraId="0C7D2E73" w14:textId="77777777" w:rsidR="00F32031" w:rsidRPr="00F32031" w:rsidRDefault="00F32031" w:rsidP="00DF549C">
      <w:pPr>
        <w:pStyle w:val="p1"/>
        <w:numPr>
          <w:ilvl w:val="1"/>
          <w:numId w:val="21"/>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396B9931" w14:textId="77777777" w:rsidR="00F32031" w:rsidRPr="00F32031" w:rsidRDefault="00F32031" w:rsidP="00DF549C">
      <w:pPr>
        <w:pStyle w:val="p1"/>
        <w:ind w:left="1440"/>
        <w:jc w:val="both"/>
        <w:rPr>
          <w:color w:val="000000" w:themeColor="text1"/>
        </w:rPr>
      </w:pPr>
      <w:proofErr w:type="spellStart"/>
      <w:r w:rsidRPr="00F32031">
        <w:rPr>
          <w:color w:val="000000" w:themeColor="text1"/>
        </w:rPr>
        <w:t>Menjalankan</w:t>
      </w:r>
      <w:proofErr w:type="spellEnd"/>
      <w:r w:rsidRPr="00F32031">
        <w:rPr>
          <w:color w:val="000000" w:themeColor="text1"/>
        </w:rPr>
        <w:t xml:space="preserve"> honeypot Cowrie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menghindari</w:t>
      </w:r>
      <w:proofErr w:type="spellEnd"/>
      <w:r w:rsidRPr="00F32031">
        <w:rPr>
          <w:color w:val="000000" w:themeColor="text1"/>
        </w:rPr>
        <w:t xml:space="preserve"> </w:t>
      </w:r>
      <w:proofErr w:type="spellStart"/>
      <w:r w:rsidRPr="00F32031">
        <w:rPr>
          <w:color w:val="000000" w:themeColor="text1"/>
        </w:rPr>
        <w:t>risiko</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akibat</w:t>
      </w:r>
      <w:proofErr w:type="spellEnd"/>
      <w:r w:rsidRPr="00F32031">
        <w:rPr>
          <w:color w:val="000000" w:themeColor="text1"/>
        </w:rPr>
        <w:t xml:space="preserve"> </w:t>
      </w:r>
      <w:proofErr w:type="spellStart"/>
      <w:r w:rsidRPr="00F32031">
        <w:rPr>
          <w:color w:val="000000" w:themeColor="text1"/>
        </w:rPr>
        <w:t>menjalankan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root.</w:t>
      </w:r>
    </w:p>
    <w:p w14:paraId="6FE0CC19" w14:textId="77777777" w:rsidR="00F32031" w:rsidRPr="00F32031" w:rsidRDefault="00F32031" w:rsidP="00DF549C">
      <w:pPr>
        <w:pStyle w:val="p1"/>
        <w:numPr>
          <w:ilvl w:val="0"/>
          <w:numId w:val="21"/>
        </w:numPr>
        <w:jc w:val="both"/>
        <w:rPr>
          <w:color w:val="000000" w:themeColor="text1"/>
        </w:rPr>
      </w:pPr>
      <w:r w:rsidRPr="00F32031">
        <w:rPr>
          <w:b/>
          <w:bCs/>
          <w:color w:val="000000" w:themeColor="text1"/>
        </w:rPr>
        <w:t xml:space="preserve">User </w:t>
      </w:r>
      <w:proofErr w:type="spellStart"/>
      <w:r w:rsidRPr="00F32031">
        <w:rPr>
          <w:b/>
          <w:bCs/>
          <w:color w:val="000000" w:themeColor="text1"/>
        </w:rPr>
        <w:t>Penyerang</w:t>
      </w:r>
      <w:proofErr w:type="spellEnd"/>
      <w:r w:rsidRPr="00F32031">
        <w:rPr>
          <w:b/>
          <w:bCs/>
          <w:color w:val="000000" w:themeColor="text1"/>
        </w:rPr>
        <w:t xml:space="preserve"> (</w:t>
      </w:r>
      <w:proofErr w:type="spellStart"/>
      <w:r w:rsidRPr="00F32031">
        <w:rPr>
          <w:b/>
          <w:bCs/>
          <w:color w:val="000000" w:themeColor="text1"/>
        </w:rPr>
        <w:t>Simulasi</w:t>
      </w:r>
      <w:proofErr w:type="spellEnd"/>
      <w:r w:rsidRPr="00F32031">
        <w:rPr>
          <w:b/>
          <w:bCs/>
          <w:color w:val="000000" w:themeColor="text1"/>
        </w:rPr>
        <w:t>)</w:t>
      </w:r>
    </w:p>
    <w:p w14:paraId="1E02CDCD" w14:textId="77777777" w:rsidR="00F32031" w:rsidRPr="00F32031" w:rsidRDefault="00F32031" w:rsidP="00DF549C">
      <w:pPr>
        <w:pStyle w:val="p1"/>
        <w:numPr>
          <w:ilvl w:val="1"/>
          <w:numId w:val="21"/>
        </w:numPr>
        <w:jc w:val="both"/>
        <w:rPr>
          <w:color w:val="000000" w:themeColor="text1"/>
        </w:rPr>
      </w:pPr>
      <w:r w:rsidRPr="00F32031">
        <w:rPr>
          <w:color w:val="000000" w:themeColor="text1"/>
        </w:rPr>
        <w:t>Username : root (</w:t>
      </w:r>
      <w:proofErr w:type="spellStart"/>
      <w:r w:rsidRPr="00F32031">
        <w:rPr>
          <w:color w:val="000000" w:themeColor="text1"/>
        </w:rPr>
        <w:t>atau</w:t>
      </w:r>
      <w:proofErr w:type="spellEnd"/>
      <w:r w:rsidRPr="00F32031">
        <w:rPr>
          <w:color w:val="000000" w:themeColor="text1"/>
        </w:rPr>
        <w:t xml:space="preserve"> username lain)</w:t>
      </w:r>
    </w:p>
    <w:p w14:paraId="6C9DE88B" w14:textId="77777777" w:rsidR="00F32031" w:rsidRPr="00F32031" w:rsidRDefault="00F32031" w:rsidP="00DF549C">
      <w:pPr>
        <w:pStyle w:val="p1"/>
        <w:numPr>
          <w:ilvl w:val="1"/>
          <w:numId w:val="21"/>
        </w:numPr>
        <w:jc w:val="both"/>
        <w:rPr>
          <w:color w:val="000000" w:themeColor="text1"/>
        </w:rPr>
      </w:pPr>
      <w:proofErr w:type="spellStart"/>
      <w:r w:rsidRPr="00F32031">
        <w:rPr>
          <w:color w:val="000000" w:themeColor="text1"/>
        </w:rPr>
        <w:t>Fungsi</w:t>
      </w:r>
      <w:proofErr w:type="spellEnd"/>
      <w:r w:rsidRPr="00F32031">
        <w:rPr>
          <w:color w:val="000000" w:themeColor="text1"/>
        </w:rPr>
        <w:t xml:space="preserve"> :</w:t>
      </w:r>
    </w:p>
    <w:p w14:paraId="6D55916B" w14:textId="150E6CBB" w:rsidR="00F32031" w:rsidRPr="00F32031" w:rsidRDefault="00F32031" w:rsidP="00DF549C">
      <w:pPr>
        <w:pStyle w:val="p1"/>
        <w:ind w:left="1440"/>
        <w:jc w:val="both"/>
        <w:rPr>
          <w:rStyle w:val="s1"/>
          <w:color w:val="000000" w:themeColor="text1"/>
        </w:rPr>
      </w:pP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saat</w:t>
      </w:r>
      <w:proofErr w:type="spellEnd"/>
      <w:r w:rsidRPr="00F32031">
        <w:rPr>
          <w:color w:val="000000" w:themeColor="text1"/>
        </w:rPr>
        <w:t xml:space="preserve"> </w:t>
      </w:r>
      <w:proofErr w:type="spellStart"/>
      <w:r w:rsidRPr="00F32031">
        <w:rPr>
          <w:color w:val="000000" w:themeColor="text1"/>
        </w:rPr>
        <w:t>simulasi</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 xml:space="preserve"> SSH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menguji</w:t>
      </w:r>
      <w:proofErr w:type="spellEnd"/>
      <w:r w:rsidRPr="00F32031">
        <w:rPr>
          <w:color w:val="000000" w:themeColor="text1"/>
        </w:rPr>
        <w:t xml:space="preserve"> </w:t>
      </w:r>
      <w:proofErr w:type="spellStart"/>
      <w:r w:rsidRPr="00F32031">
        <w:rPr>
          <w:color w:val="000000" w:themeColor="text1"/>
        </w:rPr>
        <w:t>kemampuan</w:t>
      </w:r>
      <w:proofErr w:type="spellEnd"/>
      <w:r w:rsidRPr="00F32031">
        <w:rPr>
          <w:color w:val="000000" w:themeColor="text1"/>
        </w:rPr>
        <w:t xml:space="preserve"> Cowrie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menangkap</w:t>
      </w:r>
      <w:proofErr w:type="spellEnd"/>
      <w:r w:rsidRPr="00F32031">
        <w:rPr>
          <w:color w:val="000000" w:themeColor="text1"/>
        </w:rPr>
        <w:t xml:space="preserve"> login dan </w:t>
      </w:r>
      <w:proofErr w:type="spellStart"/>
      <w:r w:rsidRPr="00F32031">
        <w:rPr>
          <w:color w:val="000000" w:themeColor="text1"/>
        </w:rPr>
        <w:t>perintah</w:t>
      </w:r>
      <w:proofErr w:type="spellEnd"/>
      <w:r w:rsidRPr="00F32031">
        <w:rPr>
          <w:color w:val="000000" w:themeColor="text1"/>
        </w:rPr>
        <w:t>.</w:t>
      </w:r>
    </w:p>
    <w:p w14:paraId="72626B55" w14:textId="0EA24BF6"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2.5 Alasan </w:t>
      </w:r>
      <w:proofErr w:type="spellStart"/>
      <w:r w:rsidRPr="00F32031">
        <w:rPr>
          <w:rFonts w:ascii="Times New Roman" w:hAnsi="Times New Roman" w:cs="Times New Roman"/>
          <w:color w:val="000000" w:themeColor="text1"/>
          <w:sz w:val="24"/>
          <w:szCs w:val="24"/>
        </w:rPr>
        <w:t>Pemilihan</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Lingkungan</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Praktikum</w:t>
      </w:r>
      <w:proofErr w:type="spellEnd"/>
    </w:p>
    <w:p w14:paraId="44BC9590" w14:textId="77777777" w:rsidR="00F32031" w:rsidRPr="00F32031" w:rsidRDefault="00F32031" w:rsidP="00DF549C">
      <w:pPr>
        <w:pStyle w:val="p3"/>
        <w:jc w:val="both"/>
        <w:rPr>
          <w:color w:val="000000" w:themeColor="text1"/>
        </w:rPr>
      </w:pPr>
      <w:proofErr w:type="spellStart"/>
      <w:r w:rsidRPr="00F32031">
        <w:rPr>
          <w:color w:val="000000" w:themeColor="text1"/>
        </w:rPr>
        <w:t>Pemilihan</w:t>
      </w:r>
      <w:proofErr w:type="spellEnd"/>
      <w:r w:rsidRPr="00F32031">
        <w:rPr>
          <w:color w:val="000000" w:themeColor="text1"/>
        </w:rPr>
        <w:t xml:space="preserve"> </w:t>
      </w:r>
      <w:proofErr w:type="spellStart"/>
      <w:r w:rsidRPr="00F32031">
        <w:rPr>
          <w:color w:val="000000" w:themeColor="text1"/>
        </w:rPr>
        <w:t>lingkungan</w:t>
      </w:r>
      <w:proofErr w:type="spellEnd"/>
      <w:r w:rsidRPr="00F32031">
        <w:rPr>
          <w:color w:val="000000" w:themeColor="text1"/>
        </w:rPr>
        <w:t xml:space="preserve"> </w:t>
      </w:r>
      <w:proofErr w:type="spellStart"/>
      <w:r w:rsidRPr="00F32031">
        <w:rPr>
          <w:color w:val="000000" w:themeColor="text1"/>
        </w:rPr>
        <w:t>praktikum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didasarkan</w:t>
      </w:r>
      <w:proofErr w:type="spellEnd"/>
      <w:r w:rsidRPr="00F32031">
        <w:rPr>
          <w:color w:val="000000" w:themeColor="text1"/>
        </w:rPr>
        <w:t xml:space="preserve"> pada </w:t>
      </w:r>
      <w:proofErr w:type="spellStart"/>
      <w:r w:rsidRPr="00F32031">
        <w:rPr>
          <w:color w:val="000000" w:themeColor="text1"/>
        </w:rPr>
        <w:t>beberapa</w:t>
      </w:r>
      <w:proofErr w:type="spellEnd"/>
      <w:r w:rsidRPr="00F32031">
        <w:rPr>
          <w:color w:val="000000" w:themeColor="text1"/>
        </w:rPr>
        <w:t xml:space="preserve"> </w:t>
      </w:r>
      <w:proofErr w:type="spellStart"/>
      <w:r w:rsidRPr="00F32031">
        <w:rPr>
          <w:color w:val="000000" w:themeColor="text1"/>
        </w:rPr>
        <w:t>pertimbangan</w:t>
      </w:r>
      <w:proofErr w:type="spellEnd"/>
      <w:r w:rsidRPr="00F32031">
        <w:rPr>
          <w:color w:val="000000" w:themeColor="text1"/>
        </w:rPr>
        <w:t xml:space="preserve"> </w:t>
      </w:r>
      <w:proofErr w:type="spellStart"/>
      <w:r w:rsidRPr="00F32031">
        <w:rPr>
          <w:color w:val="000000" w:themeColor="text1"/>
        </w:rPr>
        <w:t>berikut</w:t>
      </w:r>
      <w:proofErr w:type="spellEnd"/>
      <w:r w:rsidRPr="00F32031">
        <w:rPr>
          <w:color w:val="000000" w:themeColor="text1"/>
        </w:rPr>
        <w:t>:</w:t>
      </w:r>
    </w:p>
    <w:p w14:paraId="11C28E8E" w14:textId="77777777" w:rsidR="00F32031" w:rsidRPr="00F32031" w:rsidRDefault="00F32031" w:rsidP="00DF549C">
      <w:pPr>
        <w:pStyle w:val="p1"/>
        <w:numPr>
          <w:ilvl w:val="0"/>
          <w:numId w:val="22"/>
        </w:numPr>
        <w:jc w:val="both"/>
        <w:rPr>
          <w:color w:val="000000" w:themeColor="text1"/>
        </w:rPr>
      </w:pPr>
      <w:proofErr w:type="spellStart"/>
      <w:r w:rsidRPr="00F32031">
        <w:rPr>
          <w:b/>
          <w:bCs/>
          <w:color w:val="000000" w:themeColor="text1"/>
        </w:rPr>
        <w:t>Keamanan</w:t>
      </w:r>
      <w:proofErr w:type="spellEnd"/>
    </w:p>
    <w:p w14:paraId="6FE39DDF" w14:textId="77777777" w:rsidR="00F32031" w:rsidRPr="00F32031" w:rsidRDefault="00F32031" w:rsidP="00DF549C">
      <w:pPr>
        <w:pStyle w:val="p2"/>
        <w:ind w:left="720"/>
        <w:jc w:val="both"/>
        <w:rPr>
          <w:color w:val="000000" w:themeColor="text1"/>
        </w:rPr>
      </w:pPr>
      <w:proofErr w:type="spellStart"/>
      <w:r w:rsidRPr="00F32031">
        <w:rPr>
          <w:color w:val="000000" w:themeColor="text1"/>
        </w:rPr>
        <w:t>Penggunaan</w:t>
      </w:r>
      <w:proofErr w:type="spellEnd"/>
      <w:r w:rsidRPr="00F32031">
        <w:rPr>
          <w:color w:val="000000" w:themeColor="text1"/>
        </w:rPr>
        <w:t xml:space="preserve"> </w:t>
      </w:r>
      <w:proofErr w:type="spellStart"/>
      <w:r w:rsidRPr="00F32031">
        <w:rPr>
          <w:color w:val="000000" w:themeColor="text1"/>
        </w:rPr>
        <w:t>mesin</w:t>
      </w:r>
      <w:proofErr w:type="spellEnd"/>
      <w:r w:rsidRPr="00F32031">
        <w:rPr>
          <w:color w:val="000000" w:themeColor="text1"/>
        </w:rPr>
        <w:t xml:space="preserve"> virtual dan honeypot </w:t>
      </w:r>
      <w:proofErr w:type="spellStart"/>
      <w:r w:rsidRPr="00F32031">
        <w:rPr>
          <w:color w:val="000000" w:themeColor="text1"/>
        </w:rPr>
        <w:t>memastikan</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utama</w:t>
      </w:r>
      <w:proofErr w:type="spellEnd"/>
      <w:r w:rsidRPr="00F32031">
        <w:rPr>
          <w:color w:val="000000" w:themeColor="text1"/>
        </w:rPr>
        <w:t xml:space="preserve"> </w:t>
      </w:r>
      <w:proofErr w:type="spellStart"/>
      <w:r w:rsidRPr="00F32031">
        <w:rPr>
          <w:color w:val="000000" w:themeColor="text1"/>
        </w:rPr>
        <w:t>tetap</w:t>
      </w:r>
      <w:proofErr w:type="spellEnd"/>
      <w:r w:rsidRPr="00F32031">
        <w:rPr>
          <w:color w:val="000000" w:themeColor="text1"/>
        </w:rPr>
        <w:t xml:space="preserve"> </w:t>
      </w:r>
      <w:proofErr w:type="spellStart"/>
      <w:r w:rsidRPr="00F32031">
        <w:rPr>
          <w:color w:val="000000" w:themeColor="text1"/>
        </w:rPr>
        <w:t>aman</w:t>
      </w:r>
      <w:proofErr w:type="spellEnd"/>
      <w:r w:rsidRPr="00F32031">
        <w:rPr>
          <w:color w:val="000000" w:themeColor="text1"/>
        </w:rPr>
        <w:t xml:space="preserve"> </w:t>
      </w:r>
      <w:proofErr w:type="spellStart"/>
      <w:r w:rsidRPr="00F32031">
        <w:rPr>
          <w:color w:val="000000" w:themeColor="text1"/>
        </w:rPr>
        <w:t>meskipun</w:t>
      </w:r>
      <w:proofErr w:type="spellEnd"/>
      <w:r w:rsidRPr="00F32031">
        <w:rPr>
          <w:color w:val="000000" w:themeColor="text1"/>
        </w:rPr>
        <w:t xml:space="preserve"> </w:t>
      </w:r>
      <w:proofErr w:type="spellStart"/>
      <w:r w:rsidRPr="00F32031">
        <w:rPr>
          <w:color w:val="000000" w:themeColor="text1"/>
        </w:rPr>
        <w:t>terjadi</w:t>
      </w:r>
      <w:proofErr w:type="spellEnd"/>
      <w:r w:rsidRPr="00F32031">
        <w:rPr>
          <w:color w:val="000000" w:themeColor="text1"/>
        </w:rPr>
        <w:t xml:space="preserve"> </w:t>
      </w:r>
      <w:proofErr w:type="spellStart"/>
      <w:r w:rsidRPr="00F32031">
        <w:rPr>
          <w:color w:val="000000" w:themeColor="text1"/>
        </w:rPr>
        <w:t>simulasi</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w:t>
      </w:r>
    </w:p>
    <w:p w14:paraId="0A2C6E60" w14:textId="77777777" w:rsidR="00F32031" w:rsidRPr="00F32031" w:rsidRDefault="00F32031" w:rsidP="00DF549C">
      <w:pPr>
        <w:pStyle w:val="p1"/>
        <w:numPr>
          <w:ilvl w:val="0"/>
          <w:numId w:val="22"/>
        </w:numPr>
        <w:jc w:val="both"/>
        <w:rPr>
          <w:color w:val="000000" w:themeColor="text1"/>
        </w:rPr>
      </w:pPr>
      <w:proofErr w:type="spellStart"/>
      <w:r w:rsidRPr="00F32031">
        <w:rPr>
          <w:b/>
          <w:bCs/>
          <w:color w:val="000000" w:themeColor="text1"/>
        </w:rPr>
        <w:t>Relevansi</w:t>
      </w:r>
      <w:proofErr w:type="spellEnd"/>
      <w:r w:rsidRPr="00F32031">
        <w:rPr>
          <w:b/>
          <w:bCs/>
          <w:color w:val="000000" w:themeColor="text1"/>
        </w:rPr>
        <w:t xml:space="preserve"> Akademik</w:t>
      </w:r>
    </w:p>
    <w:p w14:paraId="6592FDD0" w14:textId="77777777" w:rsidR="00F32031" w:rsidRPr="00F32031" w:rsidRDefault="00F32031" w:rsidP="00DF549C">
      <w:pPr>
        <w:pStyle w:val="p2"/>
        <w:ind w:left="720"/>
        <w:jc w:val="both"/>
        <w:rPr>
          <w:color w:val="000000" w:themeColor="text1"/>
        </w:rPr>
      </w:pPr>
      <w:r w:rsidRPr="00F32031">
        <w:rPr>
          <w:color w:val="000000" w:themeColor="text1"/>
        </w:rPr>
        <w:t xml:space="preserve">Cowrie </w:t>
      </w:r>
      <w:proofErr w:type="spellStart"/>
      <w:r w:rsidRPr="00F32031">
        <w:rPr>
          <w:color w:val="000000" w:themeColor="text1"/>
        </w:rPr>
        <w:t>merupakan</w:t>
      </w:r>
      <w:proofErr w:type="spellEnd"/>
      <w:r w:rsidRPr="00F32031">
        <w:rPr>
          <w:color w:val="000000" w:themeColor="text1"/>
        </w:rPr>
        <w:t xml:space="preserve"> honeypot yang </w:t>
      </w:r>
      <w:proofErr w:type="spellStart"/>
      <w:r w:rsidRPr="00F32031">
        <w:rPr>
          <w:color w:val="000000" w:themeColor="text1"/>
        </w:rPr>
        <w:t>banyak</w:t>
      </w:r>
      <w:proofErr w:type="spellEnd"/>
      <w:r w:rsidRPr="00F32031">
        <w:rPr>
          <w:color w:val="000000" w:themeColor="text1"/>
        </w:rPr>
        <w:t xml:space="preserve">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penelitian</w:t>
      </w:r>
      <w:proofErr w:type="spellEnd"/>
      <w:r w:rsidRPr="00F32031">
        <w:rPr>
          <w:color w:val="000000" w:themeColor="text1"/>
        </w:rPr>
        <w:t xml:space="preserve"> dan </w:t>
      </w:r>
      <w:proofErr w:type="spellStart"/>
      <w:r w:rsidRPr="00F32031">
        <w:rPr>
          <w:color w:val="000000" w:themeColor="text1"/>
        </w:rPr>
        <w:t>praktik</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w:t>
      </w:r>
    </w:p>
    <w:p w14:paraId="53200375" w14:textId="77777777" w:rsidR="00F32031" w:rsidRPr="00F32031" w:rsidRDefault="00F32031" w:rsidP="00DF549C">
      <w:pPr>
        <w:pStyle w:val="p1"/>
        <w:numPr>
          <w:ilvl w:val="0"/>
          <w:numId w:val="22"/>
        </w:numPr>
        <w:jc w:val="both"/>
        <w:rPr>
          <w:color w:val="000000" w:themeColor="text1"/>
        </w:rPr>
      </w:pPr>
      <w:proofErr w:type="spellStart"/>
      <w:r w:rsidRPr="00F32031">
        <w:rPr>
          <w:b/>
          <w:bCs/>
          <w:color w:val="000000" w:themeColor="text1"/>
        </w:rPr>
        <w:t>Kemudahan</w:t>
      </w:r>
      <w:proofErr w:type="spellEnd"/>
      <w:r w:rsidRPr="00F32031">
        <w:rPr>
          <w:b/>
          <w:bCs/>
          <w:color w:val="000000" w:themeColor="text1"/>
        </w:rPr>
        <w:t xml:space="preserve"> </w:t>
      </w:r>
      <w:proofErr w:type="spellStart"/>
      <w:r w:rsidRPr="00F32031">
        <w:rPr>
          <w:b/>
          <w:bCs/>
          <w:color w:val="000000" w:themeColor="text1"/>
        </w:rPr>
        <w:t>Implementasi</w:t>
      </w:r>
      <w:proofErr w:type="spellEnd"/>
    </w:p>
    <w:p w14:paraId="0E3172C1" w14:textId="77777777" w:rsidR="00F32031" w:rsidRPr="00F32031" w:rsidRDefault="00F32031" w:rsidP="00DF549C">
      <w:pPr>
        <w:pStyle w:val="p2"/>
        <w:ind w:left="720"/>
        <w:jc w:val="both"/>
        <w:rPr>
          <w:color w:val="000000" w:themeColor="text1"/>
        </w:rPr>
      </w:pPr>
      <w:r w:rsidRPr="00F32031">
        <w:rPr>
          <w:color w:val="000000" w:themeColor="text1"/>
        </w:rPr>
        <w:t xml:space="preserve">Linux dan Python </w:t>
      </w:r>
      <w:proofErr w:type="spellStart"/>
      <w:r w:rsidRPr="00F32031">
        <w:rPr>
          <w:color w:val="000000" w:themeColor="text1"/>
        </w:rPr>
        <w:t>menyediakan</w:t>
      </w:r>
      <w:proofErr w:type="spellEnd"/>
      <w:r w:rsidRPr="00F32031">
        <w:rPr>
          <w:color w:val="000000" w:themeColor="text1"/>
        </w:rPr>
        <w:t xml:space="preserve"> </w:t>
      </w:r>
      <w:proofErr w:type="spellStart"/>
      <w:r w:rsidRPr="00F32031">
        <w:rPr>
          <w:color w:val="000000" w:themeColor="text1"/>
        </w:rPr>
        <w:t>ekosistem</w:t>
      </w:r>
      <w:proofErr w:type="spellEnd"/>
      <w:r w:rsidRPr="00F32031">
        <w:rPr>
          <w:color w:val="000000" w:themeColor="text1"/>
        </w:rPr>
        <w:t xml:space="preserve"> yang </w:t>
      </w:r>
      <w:proofErr w:type="spellStart"/>
      <w:r w:rsidRPr="00F32031">
        <w:rPr>
          <w:color w:val="000000" w:themeColor="text1"/>
        </w:rPr>
        <w:t>stabil</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dokumentasi</w:t>
      </w:r>
      <w:proofErr w:type="spellEnd"/>
      <w:r w:rsidRPr="00F32031">
        <w:rPr>
          <w:color w:val="000000" w:themeColor="text1"/>
        </w:rPr>
        <w:t xml:space="preserve"> yang </w:t>
      </w:r>
      <w:proofErr w:type="spellStart"/>
      <w:r w:rsidRPr="00F32031">
        <w:rPr>
          <w:color w:val="000000" w:themeColor="text1"/>
        </w:rPr>
        <w:t>lengkap</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Cowrie.</w:t>
      </w:r>
    </w:p>
    <w:p w14:paraId="1A0C0206" w14:textId="77777777" w:rsidR="00F32031" w:rsidRPr="00F32031" w:rsidRDefault="00F32031" w:rsidP="00DF549C">
      <w:pPr>
        <w:pStyle w:val="p1"/>
        <w:numPr>
          <w:ilvl w:val="0"/>
          <w:numId w:val="22"/>
        </w:numPr>
        <w:jc w:val="both"/>
        <w:rPr>
          <w:color w:val="000000" w:themeColor="text1"/>
        </w:rPr>
      </w:pPr>
      <w:proofErr w:type="spellStart"/>
      <w:r w:rsidRPr="00F32031">
        <w:rPr>
          <w:b/>
          <w:bCs/>
          <w:color w:val="000000" w:themeColor="text1"/>
        </w:rPr>
        <w:lastRenderedPageBreak/>
        <w:t>Kemampuan</w:t>
      </w:r>
      <w:proofErr w:type="spellEnd"/>
      <w:r w:rsidRPr="00F32031">
        <w:rPr>
          <w:b/>
          <w:bCs/>
          <w:color w:val="000000" w:themeColor="text1"/>
        </w:rPr>
        <w:t xml:space="preserve"> </w:t>
      </w:r>
      <w:proofErr w:type="spellStart"/>
      <w:r w:rsidRPr="00F32031">
        <w:rPr>
          <w:b/>
          <w:bCs/>
          <w:color w:val="000000" w:themeColor="text1"/>
        </w:rPr>
        <w:t>Analisis</w:t>
      </w:r>
      <w:proofErr w:type="spellEnd"/>
    </w:p>
    <w:p w14:paraId="72511E46" w14:textId="73EF83D5" w:rsidR="00F32031" w:rsidRDefault="00F32031" w:rsidP="00DF549C">
      <w:pPr>
        <w:pStyle w:val="p2"/>
        <w:ind w:left="720"/>
        <w:jc w:val="both"/>
        <w:rPr>
          <w:color w:val="000000" w:themeColor="text1"/>
        </w:rPr>
      </w:pPr>
      <w:r w:rsidRPr="00F32031">
        <w:rPr>
          <w:color w:val="000000" w:themeColor="text1"/>
        </w:rPr>
        <w:t xml:space="preserve">Cowrie </w:t>
      </w:r>
      <w:proofErr w:type="spellStart"/>
      <w:r w:rsidRPr="00F32031">
        <w:rPr>
          <w:color w:val="000000" w:themeColor="text1"/>
        </w:rPr>
        <w:t>menghasilkan</w:t>
      </w:r>
      <w:proofErr w:type="spellEnd"/>
      <w:r w:rsidRPr="00F32031">
        <w:rPr>
          <w:color w:val="000000" w:themeColor="text1"/>
        </w:rPr>
        <w:t xml:space="preserve"> log detail yang sangat </w:t>
      </w:r>
      <w:proofErr w:type="spellStart"/>
      <w:r w:rsidRPr="00F32031">
        <w:rPr>
          <w:color w:val="000000" w:themeColor="text1"/>
        </w:rPr>
        <w:t>sesuai</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kebutuhan</w:t>
      </w:r>
      <w:proofErr w:type="spellEnd"/>
      <w:r w:rsidRPr="00F32031">
        <w:rPr>
          <w:color w:val="000000" w:themeColor="text1"/>
        </w:rPr>
        <w:t xml:space="preserve"> </w:t>
      </w:r>
      <w:proofErr w:type="spellStart"/>
      <w:r w:rsidRPr="00F32031">
        <w:rPr>
          <w:color w:val="000000" w:themeColor="text1"/>
        </w:rPr>
        <w:t>pembelajaran</w:t>
      </w:r>
      <w:proofErr w:type="spellEnd"/>
      <w:r w:rsidRPr="00F32031">
        <w:rPr>
          <w:color w:val="000000" w:themeColor="text1"/>
        </w:rPr>
        <w:t xml:space="preserve"> dan </w:t>
      </w:r>
      <w:proofErr w:type="spellStart"/>
      <w:r w:rsidRPr="00F32031">
        <w:rPr>
          <w:color w:val="000000" w:themeColor="text1"/>
        </w:rPr>
        <w:t>analisis</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w:t>
      </w:r>
    </w:p>
    <w:p w14:paraId="4B884C0C" w14:textId="446CCEA6" w:rsidR="00F32031" w:rsidRPr="00F32031" w:rsidRDefault="00F32031" w:rsidP="00DF549C">
      <w:pPr>
        <w:pStyle w:val="Heading1"/>
        <w:jc w:val="both"/>
        <w:rPr>
          <w:rFonts w:ascii="Times New Roman" w:hAnsi="Times New Roman" w:cs="Times New Roman"/>
          <w:color w:val="000000" w:themeColor="text1"/>
          <w:sz w:val="24"/>
          <w:szCs w:val="24"/>
        </w:rPr>
      </w:pPr>
      <w:proofErr w:type="spellStart"/>
      <w:r w:rsidRPr="00F32031">
        <w:rPr>
          <w:rFonts w:ascii="Times New Roman" w:hAnsi="Times New Roman" w:cs="Times New Roman"/>
          <w:color w:val="000000" w:themeColor="text1"/>
          <w:sz w:val="24"/>
          <w:szCs w:val="24"/>
        </w:rPr>
        <w:t>Implementasi</w:t>
      </w:r>
      <w:proofErr w:type="spellEnd"/>
      <w:r w:rsidRPr="00F32031">
        <w:rPr>
          <w:rFonts w:ascii="Times New Roman" w:hAnsi="Times New Roman" w:cs="Times New Roman"/>
          <w:color w:val="000000" w:themeColor="text1"/>
          <w:sz w:val="24"/>
          <w:szCs w:val="24"/>
        </w:rPr>
        <w:t xml:space="preserve"> Honeypot SSH </w:t>
      </w:r>
      <w:proofErr w:type="spellStart"/>
      <w:r w:rsidRPr="00F32031">
        <w:rPr>
          <w:rFonts w:ascii="Times New Roman" w:hAnsi="Times New Roman" w:cs="Times New Roman"/>
          <w:color w:val="000000" w:themeColor="text1"/>
          <w:sz w:val="24"/>
          <w:szCs w:val="24"/>
        </w:rPr>
        <w:t>Menggunakan</w:t>
      </w:r>
      <w:proofErr w:type="spellEnd"/>
      <w:r w:rsidRPr="00F32031">
        <w:rPr>
          <w:rFonts w:ascii="Times New Roman" w:hAnsi="Times New Roman" w:cs="Times New Roman"/>
          <w:color w:val="000000" w:themeColor="text1"/>
          <w:sz w:val="24"/>
          <w:szCs w:val="24"/>
        </w:rPr>
        <w:t xml:space="preserve"> Cowrie</w:t>
      </w:r>
    </w:p>
    <w:p w14:paraId="3DF8DA73" w14:textId="44351B80"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1. </w:t>
      </w:r>
      <w:proofErr w:type="spellStart"/>
      <w:r w:rsidRPr="00F32031">
        <w:rPr>
          <w:rFonts w:ascii="Times New Roman" w:hAnsi="Times New Roman" w:cs="Times New Roman"/>
          <w:color w:val="000000" w:themeColor="text1"/>
          <w:sz w:val="24"/>
          <w:szCs w:val="24"/>
        </w:rPr>
        <w:t>Instalasi</w:t>
      </w:r>
      <w:proofErr w:type="spellEnd"/>
      <w:r w:rsidRPr="00F32031">
        <w:rPr>
          <w:rFonts w:ascii="Times New Roman" w:hAnsi="Times New Roman" w:cs="Times New Roman"/>
          <w:color w:val="000000" w:themeColor="text1"/>
          <w:sz w:val="24"/>
          <w:szCs w:val="24"/>
        </w:rPr>
        <w:t xml:space="preserve"> Ubuntu Serve</w:t>
      </w:r>
    </w:p>
    <w:p w14:paraId="72DE9192" w14:textId="428976A3" w:rsidR="00F32031" w:rsidRPr="00F32031" w:rsidRDefault="00F32031" w:rsidP="00DF549C">
      <w:pPr>
        <w:pStyle w:val="p3"/>
        <w:jc w:val="both"/>
        <w:rPr>
          <w:color w:val="000000" w:themeColor="text1"/>
        </w:rPr>
      </w:pP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operasi</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w:t>
      </w:r>
      <w:r w:rsidRPr="00F32031">
        <w:rPr>
          <w:rStyle w:val="s2"/>
          <w:rFonts w:eastAsiaTheme="majorEastAsia"/>
          <w:b/>
          <w:bCs/>
          <w:color w:val="000000" w:themeColor="text1"/>
        </w:rPr>
        <w:t xml:space="preserve">Ubuntu Server </w:t>
      </w:r>
      <w:proofErr w:type="spellStart"/>
      <w:r w:rsidRPr="00F32031">
        <w:rPr>
          <w:rStyle w:val="s2"/>
          <w:rFonts w:eastAsiaTheme="majorEastAsia"/>
          <w:b/>
          <w:bCs/>
          <w:color w:val="000000" w:themeColor="text1"/>
        </w:rPr>
        <w:t>versi</w:t>
      </w:r>
      <w:proofErr w:type="spellEnd"/>
      <w:r w:rsidRPr="00F32031">
        <w:rPr>
          <w:rStyle w:val="s2"/>
          <w:rFonts w:eastAsiaTheme="majorEastAsia"/>
          <w:b/>
          <w:bCs/>
          <w:color w:val="000000" w:themeColor="text1"/>
        </w:rPr>
        <w:t xml:space="preserve"> ARM64</w:t>
      </w:r>
      <w:r w:rsidRPr="00F32031">
        <w:rPr>
          <w:color w:val="000000" w:themeColor="text1"/>
        </w:rPr>
        <w:t xml:space="preserve"> yang </w:t>
      </w:r>
      <w:proofErr w:type="spellStart"/>
      <w:r w:rsidRPr="00F32031">
        <w:rPr>
          <w:color w:val="000000" w:themeColor="text1"/>
        </w:rPr>
        <w:t>dijalankan</w:t>
      </w:r>
      <w:proofErr w:type="spellEnd"/>
      <w:r w:rsidRPr="00F32031">
        <w:rPr>
          <w:color w:val="000000" w:themeColor="text1"/>
        </w:rPr>
        <w:t xml:space="preserve"> pada </w:t>
      </w:r>
      <w:proofErr w:type="spellStart"/>
      <w:r w:rsidRPr="00F32031">
        <w:rPr>
          <w:color w:val="000000" w:themeColor="text1"/>
        </w:rPr>
        <w:t>mesin</w:t>
      </w:r>
      <w:proofErr w:type="spellEnd"/>
      <w:r w:rsidRPr="00F32031">
        <w:rPr>
          <w:color w:val="000000" w:themeColor="text1"/>
        </w:rPr>
        <w:t xml:space="preserve"> virtual </w:t>
      </w:r>
      <w:proofErr w:type="spellStart"/>
      <w:r w:rsidRPr="00F32031">
        <w:rPr>
          <w:color w:val="000000" w:themeColor="text1"/>
        </w:rPr>
        <w:t>melalui</w:t>
      </w:r>
      <w:proofErr w:type="spellEnd"/>
      <w:r w:rsidRPr="00F32031">
        <w:rPr>
          <w:color w:val="000000" w:themeColor="text1"/>
        </w:rPr>
        <w:t xml:space="preserve"> </w:t>
      </w:r>
      <w:proofErr w:type="spellStart"/>
      <w:r w:rsidRPr="00F32031">
        <w:rPr>
          <w:color w:val="000000" w:themeColor="text1"/>
        </w:rPr>
        <w:t>aplikasi</w:t>
      </w:r>
      <w:proofErr w:type="spellEnd"/>
      <w:r w:rsidRPr="00F32031">
        <w:rPr>
          <w:color w:val="000000" w:themeColor="text1"/>
        </w:rPr>
        <w:t xml:space="preserve"> </w:t>
      </w:r>
      <w:r w:rsidRPr="00F32031">
        <w:rPr>
          <w:rStyle w:val="s2"/>
          <w:rFonts w:eastAsiaTheme="majorEastAsia"/>
          <w:b/>
          <w:bCs/>
          <w:color w:val="000000" w:themeColor="text1"/>
        </w:rPr>
        <w:t>UTM</w:t>
      </w:r>
      <w:r w:rsidRPr="00F32031">
        <w:rPr>
          <w:color w:val="000000" w:themeColor="text1"/>
        </w:rPr>
        <w:t xml:space="preserve"> di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operasi</w:t>
      </w:r>
      <w:proofErr w:type="spellEnd"/>
      <w:r w:rsidRPr="00F32031">
        <w:rPr>
          <w:color w:val="000000" w:themeColor="text1"/>
        </w:rPr>
        <w:t xml:space="preserve"> macOS </w:t>
      </w:r>
      <w:proofErr w:type="spellStart"/>
      <w:r w:rsidRPr="00F32031">
        <w:rPr>
          <w:color w:val="000000" w:themeColor="text1"/>
        </w:rPr>
        <w:t>berbasis</w:t>
      </w:r>
      <w:proofErr w:type="spellEnd"/>
      <w:r w:rsidRPr="00F32031">
        <w:rPr>
          <w:color w:val="000000" w:themeColor="text1"/>
        </w:rPr>
        <w:t xml:space="preserve"> Apple Silicon. </w:t>
      </w:r>
      <w:proofErr w:type="spellStart"/>
      <w:r w:rsidRPr="00F32031">
        <w:rPr>
          <w:color w:val="000000" w:themeColor="text1"/>
        </w:rPr>
        <w:t>Pemilihan</w:t>
      </w:r>
      <w:proofErr w:type="spellEnd"/>
      <w:r w:rsidRPr="00F32031">
        <w:rPr>
          <w:color w:val="000000" w:themeColor="text1"/>
        </w:rPr>
        <w:t xml:space="preserve"> </w:t>
      </w:r>
      <w:proofErr w:type="spellStart"/>
      <w:r w:rsidRPr="00F32031">
        <w:rPr>
          <w:color w:val="000000" w:themeColor="text1"/>
        </w:rPr>
        <w:t>arsitektur</w:t>
      </w:r>
      <w:proofErr w:type="spellEnd"/>
      <w:r w:rsidRPr="00F32031">
        <w:rPr>
          <w:color w:val="000000" w:themeColor="text1"/>
        </w:rPr>
        <w:t xml:space="preserve"> ARM64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karena</w:t>
      </w:r>
      <w:proofErr w:type="spellEnd"/>
      <w:r w:rsidRPr="00F32031">
        <w:rPr>
          <w:color w:val="000000" w:themeColor="text1"/>
        </w:rPr>
        <w:t xml:space="preserve"> </w:t>
      </w:r>
      <w:proofErr w:type="spellStart"/>
      <w:r w:rsidRPr="00F32031">
        <w:rPr>
          <w:color w:val="000000" w:themeColor="text1"/>
        </w:rPr>
        <w:t>kesesuaian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prosesor</w:t>
      </w:r>
      <w:proofErr w:type="spellEnd"/>
      <w:r w:rsidRPr="00F32031">
        <w:rPr>
          <w:color w:val="000000" w:themeColor="text1"/>
        </w:rPr>
        <w:t xml:space="preserve"> host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kompatibilitas</w:t>
      </w:r>
      <w:proofErr w:type="spellEnd"/>
      <w:r w:rsidRPr="00F32031">
        <w:rPr>
          <w:color w:val="000000" w:themeColor="text1"/>
        </w:rPr>
        <w:t xml:space="preserve"> </w:t>
      </w:r>
      <w:proofErr w:type="spellStart"/>
      <w:r w:rsidRPr="00F32031">
        <w:rPr>
          <w:color w:val="000000" w:themeColor="text1"/>
        </w:rPr>
        <w:t>penuh</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Ubuntu Server.</w:t>
      </w:r>
    </w:p>
    <w:p w14:paraId="5076E600" w14:textId="6CEFB1EB" w:rsidR="00F32031" w:rsidRPr="00F32031" w:rsidRDefault="00F32031" w:rsidP="00DF549C">
      <w:pPr>
        <w:pStyle w:val="p3"/>
        <w:jc w:val="both"/>
        <w:rPr>
          <w:color w:val="000000" w:themeColor="text1"/>
        </w:rPr>
      </w:pPr>
      <w:r w:rsidRPr="00F32031">
        <w:rPr>
          <w:color w:val="000000" w:themeColor="text1"/>
        </w:rPr>
        <w:t xml:space="preserve">Proses </w:t>
      </w: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dimulai</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melakukan</w:t>
      </w:r>
      <w:proofErr w:type="spellEnd"/>
      <w:r w:rsidRPr="00F32031">
        <w:rPr>
          <w:color w:val="000000" w:themeColor="text1"/>
        </w:rPr>
        <w:t xml:space="preserve"> boot </w:t>
      </w:r>
      <w:proofErr w:type="spellStart"/>
      <w:r w:rsidRPr="00F32031">
        <w:rPr>
          <w:color w:val="000000" w:themeColor="text1"/>
        </w:rPr>
        <w:t>mesin</w:t>
      </w:r>
      <w:proofErr w:type="spellEnd"/>
      <w:r w:rsidRPr="00F32031">
        <w:rPr>
          <w:color w:val="000000" w:themeColor="text1"/>
        </w:rPr>
        <w:t xml:space="preserve"> virtual </w:t>
      </w:r>
      <w:proofErr w:type="spellStart"/>
      <w:r w:rsidRPr="00F32031">
        <w:rPr>
          <w:color w:val="000000" w:themeColor="text1"/>
        </w:rPr>
        <w:t>dari</w:t>
      </w:r>
      <w:proofErr w:type="spellEnd"/>
      <w:r w:rsidRPr="00F32031">
        <w:rPr>
          <w:color w:val="000000" w:themeColor="text1"/>
        </w:rPr>
        <w:t xml:space="preserve"> file ISO Ubuntu Server ARM64. Selama proses </w:t>
      </w: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pengaturan</w:t>
      </w:r>
      <w:proofErr w:type="spellEnd"/>
      <w:r w:rsidRPr="00F32031">
        <w:rPr>
          <w:color w:val="000000" w:themeColor="text1"/>
        </w:rPr>
        <w:t xml:space="preserve"> </w:t>
      </w:r>
      <w:proofErr w:type="spellStart"/>
      <w:r w:rsidRPr="00F32031">
        <w:rPr>
          <w:color w:val="000000" w:themeColor="text1"/>
        </w:rPr>
        <w:t>dasar</w:t>
      </w:r>
      <w:proofErr w:type="spellEnd"/>
      <w:r w:rsidRPr="00F32031">
        <w:rPr>
          <w:color w:val="000000" w:themeColor="text1"/>
        </w:rPr>
        <w:t xml:space="preserve"> </w:t>
      </w:r>
      <w:proofErr w:type="spellStart"/>
      <w:r w:rsidRPr="00F32031">
        <w:rPr>
          <w:color w:val="000000" w:themeColor="text1"/>
        </w:rPr>
        <w:t>meliputi</w:t>
      </w:r>
      <w:proofErr w:type="spellEnd"/>
      <w:r w:rsidRPr="00F32031">
        <w:rPr>
          <w:color w:val="000000" w:themeColor="text1"/>
        </w:rPr>
        <w:t xml:space="preserve"> </w:t>
      </w:r>
      <w:proofErr w:type="spellStart"/>
      <w:r w:rsidRPr="00F32031">
        <w:rPr>
          <w:color w:val="000000" w:themeColor="text1"/>
        </w:rPr>
        <w:t>pemilihan</w:t>
      </w:r>
      <w:proofErr w:type="spellEnd"/>
      <w:r w:rsidRPr="00F32031">
        <w:rPr>
          <w:color w:val="000000" w:themeColor="text1"/>
        </w:rPr>
        <w:t xml:space="preserve"> </w:t>
      </w:r>
      <w:proofErr w:type="spellStart"/>
      <w:r w:rsidRPr="00F32031">
        <w:rPr>
          <w:color w:val="000000" w:themeColor="text1"/>
        </w:rPr>
        <w:t>bahasa</w:t>
      </w:r>
      <w:proofErr w:type="spellEnd"/>
      <w:r w:rsidRPr="00F32031">
        <w:rPr>
          <w:color w:val="000000" w:themeColor="text1"/>
        </w:rPr>
        <w:t xml:space="preserve">, </w:t>
      </w:r>
      <w:proofErr w:type="spellStart"/>
      <w:r w:rsidRPr="00F32031">
        <w:rPr>
          <w:color w:val="000000" w:themeColor="text1"/>
        </w:rPr>
        <w:t>konfigurasi</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w:t>
      </w:r>
      <w:proofErr w:type="spellStart"/>
      <w:r w:rsidRPr="00F32031">
        <w:rPr>
          <w:color w:val="000000" w:themeColor="text1"/>
        </w:rPr>
        <w:t>otomatis</w:t>
      </w:r>
      <w:proofErr w:type="spellEnd"/>
      <w:r w:rsidRPr="00F32031">
        <w:rPr>
          <w:color w:val="000000" w:themeColor="text1"/>
        </w:rPr>
        <w:t xml:space="preserve"> (DHCP), </w:t>
      </w:r>
      <w:proofErr w:type="spellStart"/>
      <w:r w:rsidRPr="00F32031">
        <w:rPr>
          <w:color w:val="000000" w:themeColor="text1"/>
        </w:rPr>
        <w:t>pengaturan</w:t>
      </w:r>
      <w:proofErr w:type="spellEnd"/>
      <w:r w:rsidRPr="00F32031">
        <w:rPr>
          <w:color w:val="000000" w:themeColor="text1"/>
        </w:rPr>
        <w:t xml:space="preserve"> </w:t>
      </w:r>
      <w:proofErr w:type="spellStart"/>
      <w:r w:rsidRPr="00F32031">
        <w:rPr>
          <w:color w:val="000000" w:themeColor="text1"/>
        </w:rPr>
        <w:t>penyimpanan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metode</w:t>
      </w:r>
      <w:proofErr w:type="spellEnd"/>
      <w:r w:rsidRPr="00F32031">
        <w:rPr>
          <w:color w:val="000000" w:themeColor="text1"/>
        </w:rPr>
        <w:t xml:space="preserve"> </w:t>
      </w:r>
      <w:proofErr w:type="spellStart"/>
      <w:r w:rsidRPr="00F32031">
        <w:rPr>
          <w:color w:val="000000" w:themeColor="text1"/>
        </w:rPr>
        <w:t>partisi</w:t>
      </w:r>
      <w:proofErr w:type="spellEnd"/>
      <w:r w:rsidRPr="00F32031">
        <w:rPr>
          <w:color w:val="000000" w:themeColor="text1"/>
        </w:rPr>
        <w:t xml:space="preserve"> </w:t>
      </w:r>
      <w:proofErr w:type="spellStart"/>
      <w:r w:rsidRPr="00F32031">
        <w:rPr>
          <w:color w:val="000000" w:themeColor="text1"/>
        </w:rPr>
        <w:t>otomatis</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pembuatan</w:t>
      </w:r>
      <w:proofErr w:type="spellEnd"/>
      <w:r w:rsidRPr="00F32031">
        <w:rPr>
          <w:color w:val="000000" w:themeColor="text1"/>
        </w:rPr>
        <w:t xml:space="preserve"> </w:t>
      </w:r>
      <w:proofErr w:type="spellStart"/>
      <w:r w:rsidRPr="00F32031">
        <w:rPr>
          <w:color w:val="000000" w:themeColor="text1"/>
        </w:rPr>
        <w:t>akun</w:t>
      </w:r>
      <w:proofErr w:type="spellEnd"/>
      <w:r w:rsidRPr="00F32031">
        <w:rPr>
          <w:color w:val="000000" w:themeColor="text1"/>
        </w:rPr>
        <w:t xml:space="preserve"> </w:t>
      </w:r>
      <w:proofErr w:type="spellStart"/>
      <w:r w:rsidRPr="00F32031">
        <w:rPr>
          <w:color w:val="000000" w:themeColor="text1"/>
        </w:rPr>
        <w:t>pengguna</w:t>
      </w:r>
      <w:proofErr w:type="spellEnd"/>
      <w:r w:rsidRPr="00F32031">
        <w:rPr>
          <w:color w:val="000000" w:themeColor="text1"/>
        </w:rPr>
        <w:t xml:space="preserve"> non-root. Selain </w:t>
      </w:r>
      <w:proofErr w:type="spellStart"/>
      <w:r w:rsidRPr="00F32031">
        <w:rPr>
          <w:color w:val="000000" w:themeColor="text1"/>
        </w:rPr>
        <w:t>itu</w:t>
      </w:r>
      <w:proofErr w:type="spellEnd"/>
      <w:r w:rsidRPr="00F32031">
        <w:rPr>
          <w:color w:val="000000" w:themeColor="text1"/>
        </w:rPr>
        <w:t xml:space="preserve">, </w:t>
      </w:r>
      <w:proofErr w:type="spellStart"/>
      <w:r w:rsidRPr="00F32031">
        <w:rPr>
          <w:color w:val="000000" w:themeColor="text1"/>
        </w:rPr>
        <w:t>opsi</w:t>
      </w:r>
      <w:proofErr w:type="spellEnd"/>
      <w:r w:rsidRPr="00F32031">
        <w:rPr>
          <w:color w:val="000000" w:themeColor="text1"/>
        </w:rPr>
        <w:t xml:space="preserve"> </w:t>
      </w:r>
      <w:proofErr w:type="spellStart"/>
      <w:r w:rsidRPr="00F32031">
        <w:rPr>
          <w:color w:val="000000" w:themeColor="text1"/>
        </w:rPr>
        <w:t>instalasi</w:t>
      </w:r>
      <w:proofErr w:type="spellEnd"/>
      <w:r w:rsidRPr="00F32031">
        <w:rPr>
          <w:color w:val="000000" w:themeColor="text1"/>
        </w:rPr>
        <w:t xml:space="preserve"> </w:t>
      </w:r>
      <w:r w:rsidRPr="00F32031">
        <w:rPr>
          <w:rStyle w:val="s2"/>
          <w:rFonts w:eastAsiaTheme="majorEastAsia"/>
          <w:b/>
          <w:bCs/>
          <w:color w:val="000000" w:themeColor="text1"/>
        </w:rPr>
        <w:t>OpenSSH Server</w:t>
      </w:r>
      <w:r w:rsidRPr="00F32031">
        <w:rPr>
          <w:color w:val="000000" w:themeColor="text1"/>
        </w:rPr>
        <w:t xml:space="preserve"> </w:t>
      </w:r>
      <w:proofErr w:type="spellStart"/>
      <w:r w:rsidRPr="00F32031">
        <w:rPr>
          <w:color w:val="000000" w:themeColor="text1"/>
        </w:rPr>
        <w:t>diaktifkan</w:t>
      </w:r>
      <w:proofErr w:type="spellEnd"/>
      <w:r w:rsidRPr="00F32031">
        <w:rPr>
          <w:color w:val="000000" w:themeColor="text1"/>
        </w:rPr>
        <w:t xml:space="preserve"> agar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dapat</w:t>
      </w:r>
      <w:proofErr w:type="spellEnd"/>
      <w:r w:rsidRPr="00F32031">
        <w:rPr>
          <w:color w:val="000000" w:themeColor="text1"/>
        </w:rPr>
        <w:t xml:space="preserve"> </w:t>
      </w:r>
      <w:proofErr w:type="spellStart"/>
      <w:r w:rsidRPr="00F32031">
        <w:rPr>
          <w:color w:val="000000" w:themeColor="text1"/>
        </w:rPr>
        <w:t>diakses</w:t>
      </w:r>
      <w:proofErr w:type="spellEnd"/>
      <w:r w:rsidRPr="00F32031">
        <w:rPr>
          <w:color w:val="000000" w:themeColor="text1"/>
        </w:rPr>
        <w:t xml:space="preserve"> </w:t>
      </w:r>
      <w:proofErr w:type="spellStart"/>
      <w:r w:rsidRPr="00F32031">
        <w:rPr>
          <w:color w:val="000000" w:themeColor="text1"/>
        </w:rPr>
        <w:t>secara</w:t>
      </w:r>
      <w:proofErr w:type="spellEnd"/>
      <w:r w:rsidRPr="00F32031">
        <w:rPr>
          <w:color w:val="000000" w:themeColor="text1"/>
        </w:rPr>
        <w:t xml:space="preserve"> remote </w:t>
      </w:r>
      <w:proofErr w:type="spellStart"/>
      <w:r w:rsidRPr="00F32031">
        <w:rPr>
          <w:color w:val="000000" w:themeColor="text1"/>
        </w:rPr>
        <w:t>setelah</w:t>
      </w:r>
      <w:proofErr w:type="spellEnd"/>
      <w:r w:rsidRPr="00F32031">
        <w:rPr>
          <w:color w:val="000000" w:themeColor="text1"/>
        </w:rPr>
        <w:t xml:space="preserve"> </w:t>
      </w: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selesai</w:t>
      </w:r>
      <w:proofErr w:type="spellEnd"/>
      <w:r w:rsidRPr="00F32031">
        <w:rPr>
          <w:color w:val="000000" w:themeColor="text1"/>
        </w:rPr>
        <w:t>.</w:t>
      </w:r>
    </w:p>
    <w:p w14:paraId="67028B98" w14:textId="587A7537" w:rsidR="00F32031" w:rsidRPr="00F32031" w:rsidRDefault="00F32031" w:rsidP="00DF549C">
      <w:pPr>
        <w:pStyle w:val="p3"/>
        <w:jc w:val="both"/>
        <w:rPr>
          <w:rStyle w:val="s1"/>
          <w:color w:val="000000" w:themeColor="text1"/>
        </w:rPr>
      </w:pP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berjalan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lancar</w:t>
      </w:r>
      <w:proofErr w:type="spellEnd"/>
      <w:r w:rsidRPr="00F32031">
        <w:rPr>
          <w:color w:val="000000" w:themeColor="text1"/>
        </w:rPr>
        <w:t xml:space="preserve"> </w:t>
      </w:r>
      <w:proofErr w:type="spellStart"/>
      <w:r w:rsidRPr="00F32031">
        <w:rPr>
          <w:color w:val="000000" w:themeColor="text1"/>
        </w:rPr>
        <w:t>hingga</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menampilkan</w:t>
      </w:r>
      <w:proofErr w:type="spellEnd"/>
      <w:r w:rsidRPr="00F32031">
        <w:rPr>
          <w:color w:val="000000" w:themeColor="text1"/>
        </w:rPr>
        <w:t xml:space="preserve"> status </w:t>
      </w:r>
      <w:r w:rsidRPr="00F32031">
        <w:rPr>
          <w:rStyle w:val="s2"/>
          <w:rFonts w:eastAsiaTheme="majorEastAsia"/>
          <w:b/>
          <w:bCs/>
          <w:color w:val="000000" w:themeColor="text1"/>
        </w:rPr>
        <w:t>“Installation Complete”</w:t>
      </w:r>
      <w:r w:rsidRPr="00F32031">
        <w:rPr>
          <w:color w:val="000000" w:themeColor="text1"/>
        </w:rPr>
        <w:t xml:space="preserve">, yang </w:t>
      </w:r>
      <w:proofErr w:type="spellStart"/>
      <w:r w:rsidRPr="00F32031">
        <w:rPr>
          <w:color w:val="000000" w:themeColor="text1"/>
        </w:rPr>
        <w:t>menandakan</w:t>
      </w:r>
      <w:proofErr w:type="spellEnd"/>
      <w:r w:rsidRPr="00F32031">
        <w:rPr>
          <w:color w:val="000000" w:themeColor="text1"/>
        </w:rPr>
        <w:t xml:space="preserve"> </w:t>
      </w:r>
      <w:proofErr w:type="spellStart"/>
      <w:r w:rsidRPr="00F32031">
        <w:rPr>
          <w:color w:val="000000" w:themeColor="text1"/>
        </w:rPr>
        <w:t>bahwa</w:t>
      </w:r>
      <w:proofErr w:type="spellEnd"/>
      <w:r w:rsidRPr="00F32031">
        <w:rPr>
          <w:color w:val="000000" w:themeColor="text1"/>
        </w:rPr>
        <w:t xml:space="preserve"> </w:t>
      </w:r>
      <w:proofErr w:type="spellStart"/>
      <w:r w:rsidRPr="00F32031">
        <w:rPr>
          <w:color w:val="000000" w:themeColor="text1"/>
        </w:rPr>
        <w:t>seluruh</w:t>
      </w:r>
      <w:proofErr w:type="spellEnd"/>
      <w:r w:rsidRPr="00F32031">
        <w:rPr>
          <w:color w:val="000000" w:themeColor="text1"/>
        </w:rPr>
        <w:t xml:space="preserve"> </w:t>
      </w:r>
      <w:proofErr w:type="spellStart"/>
      <w:r w:rsidRPr="00F32031">
        <w:rPr>
          <w:color w:val="000000" w:themeColor="text1"/>
        </w:rPr>
        <w:t>komponen</w:t>
      </w:r>
      <w:proofErr w:type="spellEnd"/>
      <w:r w:rsidRPr="00F32031">
        <w:rPr>
          <w:color w:val="000000" w:themeColor="text1"/>
        </w:rPr>
        <w:t xml:space="preserve"> inti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operasi</w:t>
      </w:r>
      <w:proofErr w:type="spellEnd"/>
      <w:r w:rsidRPr="00F32031">
        <w:rPr>
          <w:color w:val="000000" w:themeColor="text1"/>
        </w:rPr>
        <w:t xml:space="preserve"> </w:t>
      </w:r>
      <w:proofErr w:type="spellStart"/>
      <w:r w:rsidRPr="00F32031">
        <w:rPr>
          <w:color w:val="000000" w:themeColor="text1"/>
        </w:rPr>
        <w:t>telah</w:t>
      </w:r>
      <w:proofErr w:type="spellEnd"/>
      <w:r w:rsidRPr="00F32031">
        <w:rPr>
          <w:color w:val="000000" w:themeColor="text1"/>
        </w:rPr>
        <w:t xml:space="preserve"> </w:t>
      </w:r>
      <w:proofErr w:type="spellStart"/>
      <w:r w:rsidRPr="00F32031">
        <w:rPr>
          <w:color w:val="000000" w:themeColor="text1"/>
        </w:rPr>
        <w:t>berhasil</w:t>
      </w:r>
      <w:proofErr w:type="spellEnd"/>
      <w:r w:rsidRPr="00F32031">
        <w:rPr>
          <w:color w:val="000000" w:themeColor="text1"/>
        </w:rPr>
        <w:t xml:space="preserve"> </w:t>
      </w:r>
      <w:proofErr w:type="spellStart"/>
      <w:r w:rsidRPr="00F32031">
        <w:rPr>
          <w:color w:val="000000" w:themeColor="text1"/>
        </w:rPr>
        <w:t>terpasang</w:t>
      </w:r>
      <w:proofErr w:type="spellEnd"/>
      <w:r w:rsidRPr="00F32031">
        <w:rPr>
          <w:color w:val="000000" w:themeColor="text1"/>
        </w:rPr>
        <w:t xml:space="preserve">. </w:t>
      </w:r>
      <w:proofErr w:type="spellStart"/>
      <w:r w:rsidRPr="00F32031">
        <w:rPr>
          <w:color w:val="000000" w:themeColor="text1"/>
        </w:rPr>
        <w:t>Setelah</w:t>
      </w:r>
      <w:proofErr w:type="spellEnd"/>
      <w:r w:rsidRPr="00F32031">
        <w:rPr>
          <w:color w:val="000000" w:themeColor="text1"/>
        </w:rPr>
        <w:t xml:space="preserve"> </w:t>
      </w:r>
      <w:proofErr w:type="spellStart"/>
      <w:r w:rsidRPr="00F32031">
        <w:rPr>
          <w:color w:val="000000" w:themeColor="text1"/>
        </w:rPr>
        <w:t>itu</w:t>
      </w:r>
      <w:proofErr w:type="spellEnd"/>
      <w:r w:rsidRPr="00F32031">
        <w:rPr>
          <w:color w:val="000000" w:themeColor="text1"/>
        </w:rPr>
        <w:t xml:space="preserve">, </w:t>
      </w:r>
      <w:proofErr w:type="spellStart"/>
      <w:r w:rsidRPr="00F32031">
        <w:rPr>
          <w:color w:val="000000" w:themeColor="text1"/>
        </w:rPr>
        <w:t>mesin</w:t>
      </w:r>
      <w:proofErr w:type="spellEnd"/>
      <w:r w:rsidRPr="00F32031">
        <w:rPr>
          <w:color w:val="000000" w:themeColor="text1"/>
        </w:rPr>
        <w:t xml:space="preserve"> virtual </w:t>
      </w:r>
      <w:proofErr w:type="spellStart"/>
      <w:r w:rsidRPr="00F32031">
        <w:rPr>
          <w:color w:val="000000" w:themeColor="text1"/>
        </w:rPr>
        <w:t>direboot</w:t>
      </w:r>
      <w:proofErr w:type="spellEnd"/>
      <w:r w:rsidRPr="00F32031">
        <w:rPr>
          <w:color w:val="000000" w:themeColor="text1"/>
        </w:rPr>
        <w:t xml:space="preserve"> dan </w:t>
      </w:r>
      <w:proofErr w:type="spellStart"/>
      <w:r w:rsidRPr="00F32031">
        <w:rPr>
          <w:color w:val="000000" w:themeColor="text1"/>
        </w:rPr>
        <w:t>sistem</w:t>
      </w:r>
      <w:proofErr w:type="spellEnd"/>
      <w:r w:rsidRPr="00F32031">
        <w:rPr>
          <w:color w:val="000000" w:themeColor="text1"/>
        </w:rPr>
        <w:t xml:space="preserve"> Ubuntu Server </w:t>
      </w:r>
      <w:proofErr w:type="spellStart"/>
      <w:r w:rsidRPr="00F32031">
        <w:rPr>
          <w:color w:val="000000" w:themeColor="text1"/>
        </w:rPr>
        <w:t>siap</w:t>
      </w:r>
      <w:proofErr w:type="spellEnd"/>
      <w:r w:rsidRPr="00F32031">
        <w:rPr>
          <w:color w:val="000000" w:themeColor="text1"/>
        </w:rPr>
        <w:t xml:space="preserve"> </w:t>
      </w:r>
      <w:proofErr w:type="spellStart"/>
      <w:r w:rsidRPr="00F32031">
        <w:rPr>
          <w:color w:val="000000" w:themeColor="text1"/>
        </w:rPr>
        <w:t>digunakan</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server honeypot.</w:t>
      </w:r>
    </w:p>
    <w:p w14:paraId="399B5911" w14:textId="77D3D87F"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2. </w:t>
      </w:r>
      <w:proofErr w:type="spellStart"/>
      <w:r w:rsidRPr="00F32031">
        <w:rPr>
          <w:rFonts w:ascii="Times New Roman" w:hAnsi="Times New Roman" w:cs="Times New Roman"/>
          <w:color w:val="000000" w:themeColor="text1"/>
          <w:sz w:val="24"/>
          <w:szCs w:val="24"/>
        </w:rPr>
        <w:t>Konfigurasi</w:t>
      </w:r>
      <w:proofErr w:type="spellEnd"/>
      <w:r w:rsidRPr="00F32031">
        <w:rPr>
          <w:rFonts w:ascii="Times New Roman" w:hAnsi="Times New Roman" w:cs="Times New Roman"/>
          <w:color w:val="000000" w:themeColor="text1"/>
          <w:sz w:val="24"/>
          <w:szCs w:val="24"/>
        </w:rPr>
        <w:t xml:space="preserve"> Awal </w:t>
      </w:r>
      <w:proofErr w:type="spellStart"/>
      <w:r w:rsidRPr="00F32031">
        <w:rPr>
          <w:rFonts w:ascii="Times New Roman" w:hAnsi="Times New Roman" w:cs="Times New Roman"/>
          <w:color w:val="000000" w:themeColor="text1"/>
          <w:sz w:val="24"/>
          <w:szCs w:val="24"/>
        </w:rPr>
        <w:t>Sistem</w:t>
      </w:r>
      <w:proofErr w:type="spellEnd"/>
    </w:p>
    <w:p w14:paraId="0B82D99C" w14:textId="31E9F7CA" w:rsidR="00F32031" w:rsidRPr="00F32031" w:rsidRDefault="00F32031" w:rsidP="00DF549C">
      <w:pPr>
        <w:pStyle w:val="p3"/>
        <w:jc w:val="both"/>
        <w:rPr>
          <w:color w:val="000000" w:themeColor="text1"/>
        </w:rPr>
      </w:pPr>
      <w:proofErr w:type="spellStart"/>
      <w:r w:rsidRPr="00F32031">
        <w:rPr>
          <w:color w:val="000000" w:themeColor="text1"/>
        </w:rPr>
        <w:t>Setelah</w:t>
      </w:r>
      <w:proofErr w:type="spellEnd"/>
      <w:r w:rsidRPr="00F32031">
        <w:rPr>
          <w:color w:val="000000" w:themeColor="text1"/>
        </w:rPr>
        <w:t xml:space="preserve"> proses </w:t>
      </w: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selesai</w:t>
      </w:r>
      <w:proofErr w:type="spellEnd"/>
      <w:r w:rsidRPr="00F32031">
        <w:rPr>
          <w:color w:val="000000" w:themeColor="text1"/>
        </w:rPr>
        <w:t xml:space="preserve"> dan </w:t>
      </w:r>
      <w:proofErr w:type="spellStart"/>
      <w:r w:rsidRPr="00F32031">
        <w:rPr>
          <w:color w:val="000000" w:themeColor="text1"/>
        </w:rPr>
        <w:t>pengguna</w:t>
      </w:r>
      <w:proofErr w:type="spellEnd"/>
      <w:r w:rsidRPr="00F32031">
        <w:rPr>
          <w:color w:val="000000" w:themeColor="text1"/>
        </w:rPr>
        <w:t xml:space="preserve"> </w:t>
      </w:r>
      <w:proofErr w:type="spellStart"/>
      <w:r w:rsidRPr="00F32031">
        <w:rPr>
          <w:color w:val="000000" w:themeColor="text1"/>
        </w:rPr>
        <w:t>berhasil</w:t>
      </w:r>
      <w:proofErr w:type="spellEnd"/>
      <w:r w:rsidRPr="00F32031">
        <w:rPr>
          <w:color w:val="000000" w:themeColor="text1"/>
        </w:rPr>
        <w:t xml:space="preserve"> login </w:t>
      </w:r>
      <w:proofErr w:type="spellStart"/>
      <w:r w:rsidRPr="00F32031">
        <w:rPr>
          <w:color w:val="000000" w:themeColor="text1"/>
        </w:rPr>
        <w:t>ke</w:t>
      </w:r>
      <w:proofErr w:type="spellEnd"/>
      <w:r w:rsidRPr="00F32031">
        <w:rPr>
          <w:color w:val="000000" w:themeColor="text1"/>
        </w:rPr>
        <w:t xml:space="preserve"> terminal Ubuntu Server,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konfigurasi</w:t>
      </w:r>
      <w:proofErr w:type="spellEnd"/>
      <w:r w:rsidRPr="00F32031">
        <w:rPr>
          <w:color w:val="000000" w:themeColor="text1"/>
        </w:rPr>
        <w:t xml:space="preserve"> </w:t>
      </w:r>
      <w:proofErr w:type="spellStart"/>
      <w:r w:rsidRPr="00F32031">
        <w:rPr>
          <w:color w:val="000000" w:themeColor="text1"/>
        </w:rPr>
        <w:t>awal</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memastikan</w:t>
      </w:r>
      <w:proofErr w:type="spellEnd"/>
      <w:r w:rsidRPr="00F32031">
        <w:rPr>
          <w:color w:val="000000" w:themeColor="text1"/>
        </w:rPr>
        <w:t xml:space="preserve"> </w:t>
      </w:r>
      <w:proofErr w:type="spellStart"/>
      <w:r w:rsidRPr="00F32031">
        <w:rPr>
          <w:color w:val="000000" w:themeColor="text1"/>
        </w:rPr>
        <w:t>stabilitas</w:t>
      </w:r>
      <w:proofErr w:type="spellEnd"/>
      <w:r w:rsidRPr="00F32031">
        <w:rPr>
          <w:color w:val="000000" w:themeColor="text1"/>
        </w:rPr>
        <w:t xml:space="preserve"> dan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lingkungan</w:t>
      </w:r>
      <w:proofErr w:type="spellEnd"/>
      <w:r w:rsidRPr="00F32031">
        <w:rPr>
          <w:color w:val="000000" w:themeColor="text1"/>
        </w:rPr>
        <w:t xml:space="preserve"> server. Langkah </w:t>
      </w:r>
      <w:proofErr w:type="spellStart"/>
      <w:r w:rsidRPr="00F32031">
        <w:rPr>
          <w:color w:val="000000" w:themeColor="text1"/>
        </w:rPr>
        <w:t>pertama</w:t>
      </w:r>
      <w:proofErr w:type="spellEnd"/>
      <w:r w:rsidRPr="00F32031">
        <w:rPr>
          <w:color w:val="000000" w:themeColor="text1"/>
        </w:rPr>
        <w:t xml:space="preserve"> yang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adalah</w:t>
      </w:r>
      <w:proofErr w:type="spellEnd"/>
      <w:r w:rsidRPr="00F32031">
        <w:rPr>
          <w:color w:val="000000" w:themeColor="text1"/>
        </w:rPr>
        <w:t xml:space="preserve"> </w:t>
      </w:r>
      <w:proofErr w:type="spellStart"/>
      <w:r w:rsidRPr="00F32031">
        <w:rPr>
          <w:color w:val="000000" w:themeColor="text1"/>
        </w:rPr>
        <w:t>memperbarui</w:t>
      </w:r>
      <w:proofErr w:type="spellEnd"/>
      <w:r w:rsidRPr="00F32031">
        <w:rPr>
          <w:color w:val="000000" w:themeColor="text1"/>
        </w:rPr>
        <w:t xml:space="preserve"> daftar repository dan </w:t>
      </w:r>
      <w:proofErr w:type="spellStart"/>
      <w:r w:rsidRPr="00F32031">
        <w:rPr>
          <w:color w:val="000000" w:themeColor="text1"/>
        </w:rPr>
        <w:t>paket</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w:t>
      </w:r>
      <w:proofErr w:type="spellStart"/>
      <w:r w:rsidRPr="00F32031">
        <w:rPr>
          <w:color w:val="000000" w:themeColor="text1"/>
        </w:rPr>
        <w:t>perintah</w:t>
      </w:r>
      <w:proofErr w:type="spellEnd"/>
      <w:r w:rsidRPr="00F32031">
        <w:rPr>
          <w:color w:val="000000" w:themeColor="text1"/>
        </w:rPr>
        <w:t xml:space="preserve"> </w:t>
      </w:r>
      <w:r w:rsidRPr="00F32031">
        <w:rPr>
          <w:rStyle w:val="s3"/>
          <w:color w:val="000000" w:themeColor="text1"/>
        </w:rPr>
        <w:t>apt update</w:t>
      </w:r>
      <w:r w:rsidRPr="00F32031">
        <w:rPr>
          <w:color w:val="000000" w:themeColor="text1"/>
        </w:rPr>
        <w:t xml:space="preserve"> dan </w:t>
      </w:r>
      <w:r w:rsidRPr="00F32031">
        <w:rPr>
          <w:rStyle w:val="s3"/>
          <w:color w:val="000000" w:themeColor="text1"/>
        </w:rPr>
        <w:t>apt upgrade</w:t>
      </w:r>
      <w:r w:rsidRPr="00F32031">
        <w:rPr>
          <w:color w:val="000000" w:themeColor="text1"/>
        </w:rPr>
        <w:t>.</w:t>
      </w:r>
    </w:p>
    <w:p w14:paraId="35E2FE94" w14:textId="77777777" w:rsidR="00F32031" w:rsidRPr="00F32031" w:rsidRDefault="00F32031" w:rsidP="00DF549C">
      <w:pPr>
        <w:pStyle w:val="p3"/>
        <w:jc w:val="both"/>
        <w:rPr>
          <w:color w:val="000000" w:themeColor="text1"/>
        </w:rPr>
      </w:pPr>
      <w:proofErr w:type="spellStart"/>
      <w:r w:rsidRPr="00F32031">
        <w:rPr>
          <w:color w:val="000000" w:themeColor="text1"/>
        </w:rPr>
        <w:t>Pembaruan</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bertujuan</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w:t>
      </w:r>
    </w:p>
    <w:p w14:paraId="604D437D" w14:textId="77777777" w:rsidR="00F32031" w:rsidRPr="00F32031" w:rsidRDefault="00F32031" w:rsidP="00DF549C">
      <w:pPr>
        <w:pStyle w:val="p1"/>
        <w:numPr>
          <w:ilvl w:val="0"/>
          <w:numId w:val="23"/>
        </w:numPr>
        <w:jc w:val="both"/>
        <w:rPr>
          <w:color w:val="000000" w:themeColor="text1"/>
        </w:rPr>
      </w:pPr>
      <w:proofErr w:type="spellStart"/>
      <w:r w:rsidRPr="00F32031">
        <w:rPr>
          <w:color w:val="000000" w:themeColor="text1"/>
        </w:rPr>
        <w:t>Memastikan</w:t>
      </w:r>
      <w:proofErr w:type="spellEnd"/>
      <w:r w:rsidRPr="00F32031">
        <w:rPr>
          <w:color w:val="000000" w:themeColor="text1"/>
        </w:rPr>
        <w:t xml:space="preserve"> </w:t>
      </w:r>
      <w:proofErr w:type="spellStart"/>
      <w:r w:rsidRPr="00F32031">
        <w:rPr>
          <w:color w:val="000000" w:themeColor="text1"/>
        </w:rPr>
        <w:t>seluruh</w:t>
      </w:r>
      <w:proofErr w:type="spellEnd"/>
      <w:r w:rsidRPr="00F32031">
        <w:rPr>
          <w:color w:val="000000" w:themeColor="text1"/>
        </w:rPr>
        <w:t xml:space="preserve"> </w:t>
      </w:r>
      <w:proofErr w:type="spellStart"/>
      <w:r w:rsidRPr="00F32031">
        <w:rPr>
          <w:color w:val="000000" w:themeColor="text1"/>
        </w:rPr>
        <w:t>paket</w:t>
      </w:r>
      <w:proofErr w:type="spellEnd"/>
      <w:r w:rsidRPr="00F32031">
        <w:rPr>
          <w:color w:val="000000" w:themeColor="text1"/>
        </w:rPr>
        <w:t xml:space="preserve"> </w:t>
      </w:r>
      <w:proofErr w:type="spellStart"/>
      <w:r w:rsidRPr="00F32031">
        <w:rPr>
          <w:color w:val="000000" w:themeColor="text1"/>
        </w:rPr>
        <w:t>berada</w:t>
      </w:r>
      <w:proofErr w:type="spellEnd"/>
      <w:r w:rsidRPr="00F32031">
        <w:rPr>
          <w:color w:val="000000" w:themeColor="text1"/>
        </w:rPr>
        <w:t xml:space="preserve"> pada </w:t>
      </w:r>
      <w:proofErr w:type="spellStart"/>
      <w:r w:rsidRPr="00F32031">
        <w:rPr>
          <w:color w:val="000000" w:themeColor="text1"/>
        </w:rPr>
        <w:t>versi</w:t>
      </w:r>
      <w:proofErr w:type="spellEnd"/>
      <w:r w:rsidRPr="00F32031">
        <w:rPr>
          <w:color w:val="000000" w:themeColor="text1"/>
        </w:rPr>
        <w:t xml:space="preserve"> </w:t>
      </w:r>
      <w:proofErr w:type="spellStart"/>
      <w:r w:rsidRPr="00F32031">
        <w:rPr>
          <w:color w:val="000000" w:themeColor="text1"/>
        </w:rPr>
        <w:t>terbaru</w:t>
      </w:r>
      <w:proofErr w:type="spellEnd"/>
      <w:r w:rsidRPr="00F32031">
        <w:rPr>
          <w:color w:val="000000" w:themeColor="text1"/>
        </w:rPr>
        <w:t>.</w:t>
      </w:r>
    </w:p>
    <w:p w14:paraId="0F22F671" w14:textId="77777777" w:rsidR="00F32031" w:rsidRPr="00F32031" w:rsidRDefault="00F32031" w:rsidP="00DF549C">
      <w:pPr>
        <w:pStyle w:val="p1"/>
        <w:numPr>
          <w:ilvl w:val="0"/>
          <w:numId w:val="23"/>
        </w:numPr>
        <w:jc w:val="both"/>
        <w:rPr>
          <w:color w:val="000000" w:themeColor="text1"/>
        </w:rPr>
      </w:pPr>
      <w:proofErr w:type="spellStart"/>
      <w:r w:rsidRPr="00F32031">
        <w:rPr>
          <w:color w:val="000000" w:themeColor="text1"/>
        </w:rPr>
        <w:t>Menutup</w:t>
      </w:r>
      <w:proofErr w:type="spellEnd"/>
      <w:r w:rsidRPr="00F32031">
        <w:rPr>
          <w:color w:val="000000" w:themeColor="text1"/>
        </w:rPr>
        <w:t xml:space="preserve"> </w:t>
      </w:r>
      <w:proofErr w:type="spellStart"/>
      <w:r w:rsidRPr="00F32031">
        <w:rPr>
          <w:color w:val="000000" w:themeColor="text1"/>
        </w:rPr>
        <w:t>celah</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yang </w:t>
      </w:r>
      <w:proofErr w:type="spellStart"/>
      <w:r w:rsidRPr="00F32031">
        <w:rPr>
          <w:color w:val="000000" w:themeColor="text1"/>
        </w:rPr>
        <w:t>mungkin</w:t>
      </w:r>
      <w:proofErr w:type="spellEnd"/>
      <w:r w:rsidRPr="00F32031">
        <w:rPr>
          <w:color w:val="000000" w:themeColor="text1"/>
        </w:rPr>
        <w:t xml:space="preserve"> </w:t>
      </w:r>
      <w:proofErr w:type="spellStart"/>
      <w:r w:rsidRPr="00F32031">
        <w:rPr>
          <w:color w:val="000000" w:themeColor="text1"/>
        </w:rPr>
        <w:t>terdapat</w:t>
      </w:r>
      <w:proofErr w:type="spellEnd"/>
      <w:r w:rsidRPr="00F32031">
        <w:rPr>
          <w:color w:val="000000" w:themeColor="text1"/>
        </w:rPr>
        <w:t xml:space="preserve"> pada </w:t>
      </w:r>
      <w:proofErr w:type="spellStart"/>
      <w:r w:rsidRPr="00F32031">
        <w:rPr>
          <w:color w:val="000000" w:themeColor="text1"/>
        </w:rPr>
        <w:t>paket</w:t>
      </w:r>
      <w:proofErr w:type="spellEnd"/>
      <w:r w:rsidRPr="00F32031">
        <w:rPr>
          <w:color w:val="000000" w:themeColor="text1"/>
        </w:rPr>
        <w:t xml:space="preserve"> lama.</w:t>
      </w:r>
    </w:p>
    <w:p w14:paraId="19D38C42" w14:textId="302260D7" w:rsidR="00F32031" w:rsidRPr="00F32031" w:rsidRDefault="00F32031" w:rsidP="00DF549C">
      <w:pPr>
        <w:pStyle w:val="p1"/>
        <w:numPr>
          <w:ilvl w:val="0"/>
          <w:numId w:val="23"/>
        </w:numPr>
        <w:jc w:val="both"/>
        <w:rPr>
          <w:color w:val="000000" w:themeColor="text1"/>
        </w:rPr>
      </w:pPr>
      <w:proofErr w:type="spellStart"/>
      <w:r w:rsidRPr="00F32031">
        <w:rPr>
          <w:color w:val="000000" w:themeColor="text1"/>
        </w:rPr>
        <w:t>Menjamin</w:t>
      </w:r>
      <w:proofErr w:type="spellEnd"/>
      <w:r w:rsidRPr="00F32031">
        <w:rPr>
          <w:color w:val="000000" w:themeColor="text1"/>
        </w:rPr>
        <w:t xml:space="preserve"> </w:t>
      </w:r>
      <w:proofErr w:type="spellStart"/>
      <w:r w:rsidRPr="00F32031">
        <w:rPr>
          <w:color w:val="000000" w:themeColor="text1"/>
        </w:rPr>
        <w:t>kompatibilitas</w:t>
      </w:r>
      <w:proofErr w:type="spellEnd"/>
      <w:r w:rsidRPr="00F32031">
        <w:rPr>
          <w:color w:val="000000" w:themeColor="text1"/>
        </w:rPr>
        <w:t xml:space="preserve"> </w:t>
      </w:r>
      <w:proofErr w:type="spellStart"/>
      <w:r w:rsidRPr="00F32031">
        <w:rPr>
          <w:color w:val="000000" w:themeColor="text1"/>
        </w:rPr>
        <w:t>dependensi</w:t>
      </w:r>
      <w:proofErr w:type="spellEnd"/>
      <w:r w:rsidRPr="00F32031">
        <w:rPr>
          <w:color w:val="000000" w:themeColor="text1"/>
        </w:rPr>
        <w:t xml:space="preserve"> yang </w:t>
      </w:r>
      <w:proofErr w:type="spellStart"/>
      <w:r w:rsidRPr="00F32031">
        <w:rPr>
          <w:color w:val="000000" w:themeColor="text1"/>
        </w:rPr>
        <w:t>akan</w:t>
      </w:r>
      <w:proofErr w:type="spellEnd"/>
      <w:r w:rsidRPr="00F32031">
        <w:rPr>
          <w:color w:val="000000" w:themeColor="text1"/>
        </w:rPr>
        <w:t xml:space="preserve"> </w:t>
      </w:r>
      <w:proofErr w:type="spellStart"/>
      <w:r w:rsidRPr="00F32031">
        <w:rPr>
          <w:color w:val="000000" w:themeColor="text1"/>
        </w:rPr>
        <w:t>digunakan</w:t>
      </w:r>
      <w:proofErr w:type="spellEnd"/>
      <w:r w:rsidRPr="00F32031">
        <w:rPr>
          <w:color w:val="000000" w:themeColor="text1"/>
        </w:rPr>
        <w:t xml:space="preserve"> oleh Cowrie.</w:t>
      </w:r>
    </w:p>
    <w:p w14:paraId="36575922" w14:textId="1FBB9056" w:rsidR="00F32031" w:rsidRPr="00F32031" w:rsidRDefault="00F32031" w:rsidP="00DF549C">
      <w:pPr>
        <w:pStyle w:val="p3"/>
        <w:jc w:val="both"/>
        <w:rPr>
          <w:rStyle w:val="s1"/>
          <w:color w:val="000000" w:themeColor="text1"/>
        </w:rPr>
      </w:pPr>
      <w:proofErr w:type="spellStart"/>
      <w:r w:rsidRPr="00F32031">
        <w:rPr>
          <w:color w:val="000000" w:themeColor="text1"/>
        </w:rPr>
        <w:t>Tahap</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merupakan</w:t>
      </w:r>
      <w:proofErr w:type="spellEnd"/>
      <w:r w:rsidRPr="00F32031">
        <w:rPr>
          <w:color w:val="000000" w:themeColor="text1"/>
        </w:rPr>
        <w:t xml:space="preserve"> </w:t>
      </w:r>
      <w:proofErr w:type="spellStart"/>
      <w:r w:rsidRPr="00F32031">
        <w:rPr>
          <w:color w:val="000000" w:themeColor="text1"/>
        </w:rPr>
        <w:t>langkah</w:t>
      </w:r>
      <w:proofErr w:type="spellEnd"/>
      <w:r w:rsidRPr="00F32031">
        <w:rPr>
          <w:color w:val="000000" w:themeColor="text1"/>
        </w:rPr>
        <w:t xml:space="preserve"> </w:t>
      </w:r>
      <w:proofErr w:type="spellStart"/>
      <w:r w:rsidRPr="00F32031">
        <w:rPr>
          <w:color w:val="000000" w:themeColor="text1"/>
        </w:rPr>
        <w:t>standar</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administrasi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Linux </w:t>
      </w:r>
      <w:proofErr w:type="spellStart"/>
      <w:r w:rsidRPr="00F32031">
        <w:rPr>
          <w:color w:val="000000" w:themeColor="text1"/>
        </w:rPr>
        <w:t>sebelum</w:t>
      </w:r>
      <w:proofErr w:type="spellEnd"/>
      <w:r w:rsidRPr="00F32031">
        <w:rPr>
          <w:color w:val="000000" w:themeColor="text1"/>
        </w:rPr>
        <w:t xml:space="preserve"> </w:t>
      </w:r>
      <w:proofErr w:type="spellStart"/>
      <w:r w:rsidRPr="00F32031">
        <w:rPr>
          <w:color w:val="000000" w:themeColor="text1"/>
        </w:rPr>
        <w:t>melakukan</w:t>
      </w:r>
      <w:proofErr w:type="spellEnd"/>
      <w:r w:rsidRPr="00F32031">
        <w:rPr>
          <w:color w:val="000000" w:themeColor="text1"/>
        </w:rPr>
        <w:t xml:space="preserve"> </w:t>
      </w: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w:t>
      </w:r>
      <w:proofErr w:type="spellStart"/>
      <w:r w:rsidRPr="00F32031">
        <w:rPr>
          <w:color w:val="000000" w:themeColor="text1"/>
        </w:rPr>
        <w:t>tambahan</w:t>
      </w:r>
      <w:proofErr w:type="spellEnd"/>
      <w:r w:rsidRPr="00F32031">
        <w:rPr>
          <w:color w:val="000000" w:themeColor="text1"/>
        </w:rPr>
        <w:t>.</w:t>
      </w:r>
    </w:p>
    <w:p w14:paraId="26762F81" w14:textId="29A4B59A"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lastRenderedPageBreak/>
        <w:t xml:space="preserve">3. </w:t>
      </w:r>
      <w:proofErr w:type="spellStart"/>
      <w:r w:rsidRPr="00F32031">
        <w:rPr>
          <w:rFonts w:ascii="Times New Roman" w:hAnsi="Times New Roman" w:cs="Times New Roman"/>
          <w:color w:val="000000" w:themeColor="text1"/>
          <w:sz w:val="24"/>
          <w:szCs w:val="24"/>
        </w:rPr>
        <w:t>Instalasi</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Dependensi</w:t>
      </w:r>
      <w:proofErr w:type="spellEnd"/>
      <w:r w:rsidRPr="00F32031">
        <w:rPr>
          <w:rFonts w:ascii="Times New Roman" w:hAnsi="Times New Roman" w:cs="Times New Roman"/>
          <w:color w:val="000000" w:themeColor="text1"/>
          <w:sz w:val="24"/>
          <w:szCs w:val="24"/>
        </w:rPr>
        <w:t xml:space="preserve"> Cowrie</w:t>
      </w:r>
    </w:p>
    <w:p w14:paraId="1F092C33" w14:textId="77777777" w:rsidR="00F32031" w:rsidRPr="00F32031" w:rsidRDefault="00F32031" w:rsidP="00DF549C">
      <w:pPr>
        <w:pStyle w:val="p3"/>
        <w:jc w:val="both"/>
        <w:rPr>
          <w:color w:val="000000" w:themeColor="text1"/>
        </w:rPr>
      </w:pPr>
      <w:r w:rsidRPr="00F32031">
        <w:rPr>
          <w:color w:val="000000" w:themeColor="text1"/>
        </w:rPr>
        <w:t xml:space="preserve">Cowrie </w:t>
      </w:r>
      <w:proofErr w:type="spellStart"/>
      <w:r w:rsidRPr="00F32031">
        <w:rPr>
          <w:color w:val="000000" w:themeColor="text1"/>
        </w:rPr>
        <w:t>sebagai</w:t>
      </w:r>
      <w:proofErr w:type="spellEnd"/>
      <w:r w:rsidRPr="00F32031">
        <w:rPr>
          <w:color w:val="000000" w:themeColor="text1"/>
        </w:rPr>
        <w:t xml:space="preserve"> honeypot </w:t>
      </w:r>
      <w:proofErr w:type="spellStart"/>
      <w:r w:rsidRPr="00F32031">
        <w:rPr>
          <w:color w:val="000000" w:themeColor="text1"/>
        </w:rPr>
        <w:t>berbasis</w:t>
      </w:r>
      <w:proofErr w:type="spellEnd"/>
      <w:r w:rsidRPr="00F32031">
        <w:rPr>
          <w:color w:val="000000" w:themeColor="text1"/>
        </w:rPr>
        <w:t xml:space="preserve"> Python </w:t>
      </w:r>
      <w:proofErr w:type="spellStart"/>
      <w:r w:rsidRPr="00F32031">
        <w:rPr>
          <w:color w:val="000000" w:themeColor="text1"/>
        </w:rPr>
        <w:t>membutuhkan</w:t>
      </w:r>
      <w:proofErr w:type="spellEnd"/>
      <w:r w:rsidRPr="00F32031">
        <w:rPr>
          <w:color w:val="000000" w:themeColor="text1"/>
        </w:rPr>
        <w:t xml:space="preserve"> </w:t>
      </w:r>
      <w:proofErr w:type="spellStart"/>
      <w:r w:rsidRPr="00F32031">
        <w:rPr>
          <w:color w:val="000000" w:themeColor="text1"/>
        </w:rPr>
        <w:t>sejumlah</w:t>
      </w:r>
      <w:proofErr w:type="spellEnd"/>
      <w:r w:rsidRPr="00F32031">
        <w:rPr>
          <w:color w:val="000000" w:themeColor="text1"/>
        </w:rPr>
        <w:t xml:space="preserve"> </w:t>
      </w:r>
      <w:proofErr w:type="spellStart"/>
      <w:r w:rsidRPr="00F32031">
        <w:rPr>
          <w:color w:val="000000" w:themeColor="text1"/>
        </w:rPr>
        <w:t>dependensi</w:t>
      </w:r>
      <w:proofErr w:type="spellEnd"/>
      <w:r w:rsidRPr="00F32031">
        <w:rPr>
          <w:color w:val="000000" w:themeColor="text1"/>
        </w:rPr>
        <w:t xml:space="preserve"> agar </w:t>
      </w:r>
      <w:proofErr w:type="spellStart"/>
      <w:r w:rsidRPr="00F32031">
        <w:rPr>
          <w:color w:val="000000" w:themeColor="text1"/>
        </w:rPr>
        <w:t>dapat</w:t>
      </w:r>
      <w:proofErr w:type="spellEnd"/>
      <w:r w:rsidRPr="00F32031">
        <w:rPr>
          <w:color w:val="000000" w:themeColor="text1"/>
        </w:rPr>
        <w:t xml:space="preserve"> </w:t>
      </w:r>
      <w:proofErr w:type="spellStart"/>
      <w:r w:rsidRPr="00F32031">
        <w:rPr>
          <w:color w:val="000000" w:themeColor="text1"/>
        </w:rPr>
        <w:t>berjalan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baik</w:t>
      </w:r>
      <w:proofErr w:type="spellEnd"/>
      <w:r w:rsidRPr="00F32031">
        <w:rPr>
          <w:color w:val="000000" w:themeColor="text1"/>
        </w:rPr>
        <w:t xml:space="preserve">. Oleh </w:t>
      </w:r>
      <w:proofErr w:type="spellStart"/>
      <w:r w:rsidRPr="00F32031">
        <w:rPr>
          <w:color w:val="000000" w:themeColor="text1"/>
        </w:rPr>
        <w:t>karena</w:t>
      </w:r>
      <w:proofErr w:type="spellEnd"/>
      <w:r w:rsidRPr="00F32031">
        <w:rPr>
          <w:color w:val="000000" w:themeColor="text1"/>
        </w:rPr>
        <w:t xml:space="preserve"> </w:t>
      </w:r>
      <w:proofErr w:type="spellStart"/>
      <w:r w:rsidRPr="00F32031">
        <w:rPr>
          <w:color w:val="000000" w:themeColor="text1"/>
        </w:rPr>
        <w:t>itu</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paket-paket</w:t>
      </w:r>
      <w:proofErr w:type="spellEnd"/>
      <w:r w:rsidRPr="00F32031">
        <w:rPr>
          <w:color w:val="000000" w:themeColor="text1"/>
        </w:rPr>
        <w:t xml:space="preserve"> </w:t>
      </w:r>
      <w:proofErr w:type="spellStart"/>
      <w:r w:rsidRPr="00F32031">
        <w:rPr>
          <w:color w:val="000000" w:themeColor="text1"/>
        </w:rPr>
        <w:t>pendukung</w:t>
      </w:r>
      <w:proofErr w:type="spellEnd"/>
      <w:r w:rsidRPr="00F32031">
        <w:rPr>
          <w:color w:val="000000" w:themeColor="text1"/>
        </w:rPr>
        <w:t xml:space="preserve"> yang </w:t>
      </w:r>
      <w:proofErr w:type="spellStart"/>
      <w:r w:rsidRPr="00F32031">
        <w:rPr>
          <w:color w:val="000000" w:themeColor="text1"/>
        </w:rPr>
        <w:t>mencakup</w:t>
      </w:r>
      <w:proofErr w:type="spellEnd"/>
      <w:r w:rsidRPr="00F32031">
        <w:rPr>
          <w:color w:val="000000" w:themeColor="text1"/>
        </w:rPr>
        <w:t>:</w:t>
      </w:r>
    </w:p>
    <w:p w14:paraId="3DF16D2E" w14:textId="77777777" w:rsidR="00F32031" w:rsidRPr="00F32031" w:rsidRDefault="00F32031" w:rsidP="00DF549C">
      <w:pPr>
        <w:pStyle w:val="p1"/>
        <w:numPr>
          <w:ilvl w:val="0"/>
          <w:numId w:val="24"/>
        </w:numPr>
        <w:jc w:val="both"/>
        <w:rPr>
          <w:color w:val="000000" w:themeColor="text1"/>
        </w:rPr>
      </w:pPr>
      <w:r w:rsidRPr="00F32031">
        <w:rPr>
          <w:rStyle w:val="s1"/>
          <w:b/>
          <w:bCs/>
          <w:color w:val="000000" w:themeColor="text1"/>
        </w:rPr>
        <w:t>Python 3</w:t>
      </w:r>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bahasa</w:t>
      </w:r>
      <w:proofErr w:type="spellEnd"/>
      <w:r w:rsidRPr="00F32031">
        <w:rPr>
          <w:color w:val="000000" w:themeColor="text1"/>
        </w:rPr>
        <w:t xml:space="preserve"> </w:t>
      </w:r>
      <w:proofErr w:type="spellStart"/>
      <w:r w:rsidRPr="00F32031">
        <w:rPr>
          <w:color w:val="000000" w:themeColor="text1"/>
        </w:rPr>
        <w:t>utama</w:t>
      </w:r>
      <w:proofErr w:type="spellEnd"/>
      <w:r w:rsidRPr="00F32031">
        <w:rPr>
          <w:color w:val="000000" w:themeColor="text1"/>
        </w:rPr>
        <w:t xml:space="preserve"> Cowrie</w:t>
      </w:r>
    </w:p>
    <w:p w14:paraId="71F65094" w14:textId="77777777" w:rsidR="00F32031" w:rsidRPr="00F32031" w:rsidRDefault="00F32031" w:rsidP="00DF549C">
      <w:pPr>
        <w:pStyle w:val="p1"/>
        <w:numPr>
          <w:ilvl w:val="0"/>
          <w:numId w:val="24"/>
        </w:numPr>
        <w:jc w:val="both"/>
        <w:rPr>
          <w:color w:val="000000" w:themeColor="text1"/>
        </w:rPr>
      </w:pPr>
      <w:proofErr w:type="spellStart"/>
      <w:r w:rsidRPr="00F32031">
        <w:rPr>
          <w:rStyle w:val="s1"/>
          <w:b/>
          <w:bCs/>
          <w:color w:val="000000" w:themeColor="text1"/>
        </w:rPr>
        <w:t>pip</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package manager Python</w:t>
      </w:r>
    </w:p>
    <w:p w14:paraId="117E39ED" w14:textId="77777777" w:rsidR="00F32031" w:rsidRPr="00F32031" w:rsidRDefault="00F32031" w:rsidP="00DF549C">
      <w:pPr>
        <w:pStyle w:val="p1"/>
        <w:numPr>
          <w:ilvl w:val="0"/>
          <w:numId w:val="24"/>
        </w:numPr>
        <w:jc w:val="both"/>
        <w:rPr>
          <w:color w:val="000000" w:themeColor="text1"/>
        </w:rPr>
      </w:pPr>
      <w:r w:rsidRPr="00F32031">
        <w:rPr>
          <w:rStyle w:val="s1"/>
          <w:b/>
          <w:bCs/>
          <w:color w:val="000000" w:themeColor="text1"/>
        </w:rPr>
        <w:t>python3-venv</w:t>
      </w:r>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membuat</w:t>
      </w:r>
      <w:proofErr w:type="spellEnd"/>
      <w:r w:rsidRPr="00F32031">
        <w:rPr>
          <w:color w:val="000000" w:themeColor="text1"/>
        </w:rPr>
        <w:t xml:space="preserve"> virtual environment</w:t>
      </w:r>
    </w:p>
    <w:p w14:paraId="3280EBD3" w14:textId="77777777" w:rsidR="00F32031" w:rsidRPr="00F32031" w:rsidRDefault="00F32031" w:rsidP="00DF549C">
      <w:pPr>
        <w:pStyle w:val="p1"/>
        <w:numPr>
          <w:ilvl w:val="0"/>
          <w:numId w:val="24"/>
        </w:numPr>
        <w:jc w:val="both"/>
        <w:rPr>
          <w:color w:val="000000" w:themeColor="text1"/>
        </w:rPr>
      </w:pPr>
      <w:r w:rsidRPr="00F32031">
        <w:rPr>
          <w:rStyle w:val="s1"/>
          <w:b/>
          <w:bCs/>
          <w:color w:val="000000" w:themeColor="text1"/>
        </w:rPr>
        <w:t>git</w:t>
      </w:r>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mengunduh</w:t>
      </w:r>
      <w:proofErr w:type="spellEnd"/>
      <w:r w:rsidRPr="00F32031">
        <w:rPr>
          <w:color w:val="000000" w:themeColor="text1"/>
        </w:rPr>
        <w:t xml:space="preserve"> source code Cowrie</w:t>
      </w:r>
    </w:p>
    <w:p w14:paraId="3DA3B063" w14:textId="2D8A31C9" w:rsidR="00F32031" w:rsidRPr="00F32031" w:rsidRDefault="00F32031" w:rsidP="00DF549C">
      <w:pPr>
        <w:pStyle w:val="p1"/>
        <w:numPr>
          <w:ilvl w:val="0"/>
          <w:numId w:val="24"/>
        </w:numPr>
        <w:jc w:val="both"/>
        <w:rPr>
          <w:color w:val="000000" w:themeColor="text1"/>
        </w:rPr>
      </w:pPr>
      <w:r w:rsidRPr="00F32031">
        <w:rPr>
          <w:rStyle w:val="s1"/>
          <w:b/>
          <w:bCs/>
          <w:color w:val="000000" w:themeColor="text1"/>
        </w:rPr>
        <w:t>build-essential</w:t>
      </w:r>
      <w:r w:rsidRPr="00F32031">
        <w:rPr>
          <w:color w:val="000000" w:themeColor="text1"/>
        </w:rPr>
        <w:t xml:space="preserve">, </w:t>
      </w:r>
      <w:proofErr w:type="spellStart"/>
      <w:r w:rsidRPr="00F32031">
        <w:rPr>
          <w:rStyle w:val="s1"/>
          <w:b/>
          <w:bCs/>
          <w:color w:val="000000" w:themeColor="text1"/>
        </w:rPr>
        <w:t>libssl</w:t>
      </w:r>
      <w:proofErr w:type="spellEnd"/>
      <w:r w:rsidRPr="00F32031">
        <w:rPr>
          <w:rStyle w:val="s1"/>
          <w:b/>
          <w:bCs/>
          <w:color w:val="000000" w:themeColor="text1"/>
        </w:rPr>
        <w:t>-dev</w:t>
      </w:r>
      <w:r w:rsidRPr="00F32031">
        <w:rPr>
          <w:color w:val="000000" w:themeColor="text1"/>
        </w:rPr>
        <w:t xml:space="preserve">, dan </w:t>
      </w:r>
      <w:proofErr w:type="spellStart"/>
      <w:r w:rsidRPr="00F32031">
        <w:rPr>
          <w:rStyle w:val="s1"/>
          <w:b/>
          <w:bCs/>
          <w:color w:val="000000" w:themeColor="text1"/>
        </w:rPr>
        <w:t>libffi</w:t>
      </w:r>
      <w:proofErr w:type="spellEnd"/>
      <w:r w:rsidRPr="00F32031">
        <w:rPr>
          <w:rStyle w:val="s1"/>
          <w:b/>
          <w:bCs/>
          <w:color w:val="000000" w:themeColor="text1"/>
        </w:rPr>
        <w:t>-dev</w:t>
      </w:r>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mendukung</w:t>
      </w:r>
      <w:proofErr w:type="spellEnd"/>
      <w:r w:rsidRPr="00F32031">
        <w:rPr>
          <w:color w:val="000000" w:themeColor="text1"/>
        </w:rPr>
        <w:t xml:space="preserve"> proses </w:t>
      </w:r>
      <w:proofErr w:type="spellStart"/>
      <w:r w:rsidRPr="00F32031">
        <w:rPr>
          <w:color w:val="000000" w:themeColor="text1"/>
        </w:rPr>
        <w:t>kompilasi</w:t>
      </w:r>
      <w:proofErr w:type="spellEnd"/>
      <w:r w:rsidRPr="00F32031">
        <w:rPr>
          <w:color w:val="000000" w:themeColor="text1"/>
        </w:rPr>
        <w:t xml:space="preserve"> dan </w:t>
      </w:r>
      <w:proofErr w:type="spellStart"/>
      <w:r w:rsidRPr="00F32031">
        <w:rPr>
          <w:color w:val="000000" w:themeColor="text1"/>
        </w:rPr>
        <w:t>enkripsi</w:t>
      </w:r>
      <w:proofErr w:type="spellEnd"/>
      <w:r w:rsidRPr="00F32031">
        <w:rPr>
          <w:color w:val="000000" w:themeColor="text1"/>
        </w:rPr>
        <w:t xml:space="preserve"> SSH</w:t>
      </w:r>
    </w:p>
    <w:p w14:paraId="1C5C2E06" w14:textId="5D43B138" w:rsidR="00F32031" w:rsidRPr="00F32031" w:rsidRDefault="00F32031" w:rsidP="00DF549C">
      <w:pPr>
        <w:pStyle w:val="p3"/>
        <w:jc w:val="both"/>
        <w:rPr>
          <w:rStyle w:val="s1"/>
          <w:color w:val="000000" w:themeColor="text1"/>
        </w:rPr>
      </w:pP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seluruh</w:t>
      </w:r>
      <w:proofErr w:type="spellEnd"/>
      <w:r w:rsidRPr="00F32031">
        <w:rPr>
          <w:color w:val="000000" w:themeColor="text1"/>
        </w:rPr>
        <w:t xml:space="preserve"> </w:t>
      </w:r>
      <w:proofErr w:type="spellStart"/>
      <w:r w:rsidRPr="00F32031">
        <w:rPr>
          <w:color w:val="000000" w:themeColor="text1"/>
        </w:rPr>
        <w:t>dependensi</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package manager </w:t>
      </w:r>
      <w:r w:rsidRPr="00F32031">
        <w:rPr>
          <w:rStyle w:val="s3"/>
          <w:color w:val="000000" w:themeColor="text1"/>
        </w:rPr>
        <w:t>apt</w:t>
      </w:r>
      <w:r w:rsidRPr="00F32031">
        <w:rPr>
          <w:color w:val="000000" w:themeColor="text1"/>
        </w:rPr>
        <w:t xml:space="preserve"> dan </w:t>
      </w:r>
      <w:proofErr w:type="spellStart"/>
      <w:r w:rsidRPr="00F32031">
        <w:rPr>
          <w:color w:val="000000" w:themeColor="text1"/>
        </w:rPr>
        <w:t>berjalan</w:t>
      </w:r>
      <w:proofErr w:type="spellEnd"/>
      <w:r w:rsidRPr="00F32031">
        <w:rPr>
          <w:color w:val="000000" w:themeColor="text1"/>
        </w:rPr>
        <w:t xml:space="preserve"> </w:t>
      </w:r>
      <w:proofErr w:type="spellStart"/>
      <w:r w:rsidRPr="00F32031">
        <w:rPr>
          <w:color w:val="000000" w:themeColor="text1"/>
        </w:rPr>
        <w:t>tanpa</w:t>
      </w:r>
      <w:proofErr w:type="spellEnd"/>
      <w:r w:rsidRPr="00F32031">
        <w:rPr>
          <w:color w:val="000000" w:themeColor="text1"/>
        </w:rPr>
        <w:t xml:space="preserve"> </w:t>
      </w:r>
      <w:proofErr w:type="spellStart"/>
      <w:r w:rsidRPr="00F32031">
        <w:rPr>
          <w:color w:val="000000" w:themeColor="text1"/>
        </w:rPr>
        <w:t>kendala</w:t>
      </w:r>
      <w:proofErr w:type="spellEnd"/>
      <w:r w:rsidRPr="00F32031">
        <w:rPr>
          <w:color w:val="000000" w:themeColor="text1"/>
        </w:rPr>
        <w:t xml:space="preserve">. </w:t>
      </w:r>
      <w:proofErr w:type="spellStart"/>
      <w:r w:rsidRPr="00F32031">
        <w:rPr>
          <w:color w:val="000000" w:themeColor="text1"/>
        </w:rPr>
        <w:t>Setelah</w:t>
      </w:r>
      <w:proofErr w:type="spellEnd"/>
      <w:r w:rsidRPr="00F32031">
        <w:rPr>
          <w:color w:val="000000" w:themeColor="text1"/>
        </w:rPr>
        <w:t xml:space="preserve"> </w:t>
      </w:r>
      <w:proofErr w:type="spellStart"/>
      <w:r w:rsidRPr="00F32031">
        <w:rPr>
          <w:color w:val="000000" w:themeColor="text1"/>
        </w:rPr>
        <w:t>tahap</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selesai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telah</w:t>
      </w:r>
      <w:proofErr w:type="spellEnd"/>
      <w:r w:rsidRPr="00F32031">
        <w:rPr>
          <w:color w:val="000000" w:themeColor="text1"/>
        </w:rPr>
        <w:t xml:space="preserve"> </w:t>
      </w:r>
      <w:proofErr w:type="spellStart"/>
      <w:r w:rsidRPr="00F32031">
        <w:rPr>
          <w:color w:val="000000" w:themeColor="text1"/>
        </w:rPr>
        <w:t>siap</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instalasi</w:t>
      </w:r>
      <w:proofErr w:type="spellEnd"/>
      <w:r w:rsidRPr="00F32031">
        <w:rPr>
          <w:color w:val="000000" w:themeColor="text1"/>
        </w:rPr>
        <w:t xml:space="preserve"> Cowrie.</w:t>
      </w:r>
    </w:p>
    <w:p w14:paraId="1831110F" w14:textId="6E4E4C3E"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4. </w:t>
      </w:r>
      <w:proofErr w:type="spellStart"/>
      <w:r w:rsidRPr="00F32031">
        <w:rPr>
          <w:rFonts w:ascii="Times New Roman" w:hAnsi="Times New Roman" w:cs="Times New Roman"/>
          <w:color w:val="000000" w:themeColor="text1"/>
          <w:sz w:val="24"/>
          <w:szCs w:val="24"/>
        </w:rPr>
        <w:t>Pembuatan</w:t>
      </w:r>
      <w:proofErr w:type="spellEnd"/>
      <w:r w:rsidRPr="00F32031">
        <w:rPr>
          <w:rFonts w:ascii="Times New Roman" w:hAnsi="Times New Roman" w:cs="Times New Roman"/>
          <w:color w:val="000000" w:themeColor="text1"/>
          <w:sz w:val="24"/>
          <w:szCs w:val="24"/>
        </w:rPr>
        <w:t xml:space="preserve"> User Cowrie</w:t>
      </w:r>
    </w:p>
    <w:p w14:paraId="11359AE6" w14:textId="53E40986" w:rsidR="00F32031" w:rsidRPr="00F32031" w:rsidRDefault="00F32031" w:rsidP="00DF549C">
      <w:pPr>
        <w:pStyle w:val="p3"/>
        <w:jc w:val="both"/>
        <w:rPr>
          <w:color w:val="000000" w:themeColor="text1"/>
        </w:rPr>
      </w:pP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meningkatkan</w:t>
      </w:r>
      <w:proofErr w:type="spellEnd"/>
      <w:r w:rsidRPr="00F32031">
        <w:rPr>
          <w:color w:val="000000" w:themeColor="text1"/>
        </w:rPr>
        <w:t xml:space="preserve"> </w:t>
      </w:r>
      <w:proofErr w:type="spellStart"/>
      <w:r w:rsidRPr="00F32031">
        <w:rPr>
          <w:color w:val="000000" w:themeColor="text1"/>
        </w:rPr>
        <w:t>aspek</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Cowrie </w:t>
      </w:r>
      <w:proofErr w:type="spellStart"/>
      <w:r w:rsidRPr="00F32031">
        <w:rPr>
          <w:color w:val="000000" w:themeColor="text1"/>
        </w:rPr>
        <w:t>tidak</w:t>
      </w:r>
      <w:proofErr w:type="spellEnd"/>
      <w:r w:rsidRPr="00F32031">
        <w:rPr>
          <w:color w:val="000000" w:themeColor="text1"/>
        </w:rPr>
        <w:t xml:space="preserve"> </w:t>
      </w:r>
      <w:proofErr w:type="spellStart"/>
      <w:r w:rsidRPr="00F32031">
        <w:rPr>
          <w:color w:val="000000" w:themeColor="text1"/>
        </w:rPr>
        <w:t>dijalankan</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user root. </w:t>
      </w:r>
      <w:proofErr w:type="spellStart"/>
      <w:r w:rsidRPr="00F32031">
        <w:rPr>
          <w:color w:val="000000" w:themeColor="text1"/>
        </w:rPr>
        <w:t>Sebagai</w:t>
      </w:r>
      <w:proofErr w:type="spellEnd"/>
      <w:r w:rsidRPr="00F32031">
        <w:rPr>
          <w:color w:val="000000" w:themeColor="text1"/>
        </w:rPr>
        <w:t xml:space="preserve"> </w:t>
      </w:r>
      <w:proofErr w:type="spellStart"/>
      <w:r w:rsidRPr="00F32031">
        <w:rPr>
          <w:color w:val="000000" w:themeColor="text1"/>
        </w:rPr>
        <w:t>gantinya</w:t>
      </w:r>
      <w:proofErr w:type="spellEnd"/>
      <w:r w:rsidRPr="00F32031">
        <w:rPr>
          <w:color w:val="000000" w:themeColor="text1"/>
        </w:rPr>
        <w:t xml:space="preserve">, </w:t>
      </w:r>
      <w:proofErr w:type="spellStart"/>
      <w:r w:rsidRPr="00F32031">
        <w:rPr>
          <w:color w:val="000000" w:themeColor="text1"/>
        </w:rPr>
        <w:t>dibuat</w:t>
      </w:r>
      <w:proofErr w:type="spellEnd"/>
      <w:r w:rsidRPr="00F32031">
        <w:rPr>
          <w:color w:val="000000" w:themeColor="text1"/>
        </w:rPr>
        <w:t xml:space="preserve"> </w:t>
      </w:r>
      <w:proofErr w:type="spellStart"/>
      <w:r w:rsidRPr="00F32031">
        <w:rPr>
          <w:color w:val="000000" w:themeColor="text1"/>
        </w:rPr>
        <w:t>sebuah</w:t>
      </w:r>
      <w:proofErr w:type="spellEnd"/>
      <w:r w:rsidRPr="00F32031">
        <w:rPr>
          <w:color w:val="000000" w:themeColor="text1"/>
        </w:rPr>
        <w:t xml:space="preserve"> user </w:t>
      </w:r>
      <w:proofErr w:type="spellStart"/>
      <w:r w:rsidRPr="00F32031">
        <w:rPr>
          <w:color w:val="000000" w:themeColor="text1"/>
        </w:rPr>
        <w:t>khusus</w:t>
      </w:r>
      <w:proofErr w:type="spellEnd"/>
      <w:r w:rsidRPr="00F32031">
        <w:rPr>
          <w:color w:val="000000" w:themeColor="text1"/>
        </w:rPr>
        <w:t xml:space="preserve"> </w:t>
      </w:r>
      <w:proofErr w:type="spellStart"/>
      <w:r w:rsidRPr="00F32031">
        <w:rPr>
          <w:color w:val="000000" w:themeColor="text1"/>
        </w:rPr>
        <w:t>bernama</w:t>
      </w:r>
      <w:proofErr w:type="spellEnd"/>
      <w:r w:rsidRPr="00F32031">
        <w:rPr>
          <w:color w:val="000000" w:themeColor="text1"/>
        </w:rPr>
        <w:t xml:space="preserve"> </w:t>
      </w:r>
      <w:r w:rsidRPr="00F32031">
        <w:rPr>
          <w:rStyle w:val="s2"/>
          <w:rFonts w:eastAsiaTheme="majorEastAsia"/>
          <w:b/>
          <w:bCs/>
          <w:color w:val="000000" w:themeColor="text1"/>
        </w:rPr>
        <w:t>cowrie</w:t>
      </w:r>
      <w:r w:rsidRPr="00F32031">
        <w:rPr>
          <w:color w:val="000000" w:themeColor="text1"/>
        </w:rPr>
        <w:t xml:space="preserve"> yang </w:t>
      </w:r>
      <w:proofErr w:type="spellStart"/>
      <w:r w:rsidRPr="00F32031">
        <w:rPr>
          <w:color w:val="000000" w:themeColor="text1"/>
        </w:rPr>
        <w:t>hanya</w:t>
      </w:r>
      <w:proofErr w:type="spellEnd"/>
      <w:r w:rsidRPr="00F32031">
        <w:rPr>
          <w:color w:val="000000" w:themeColor="text1"/>
        </w:rPr>
        <w:t xml:space="preserve"> </w:t>
      </w:r>
      <w:proofErr w:type="spellStart"/>
      <w:r w:rsidRPr="00F32031">
        <w:rPr>
          <w:color w:val="000000" w:themeColor="text1"/>
        </w:rPr>
        <w:t>memiliki</w:t>
      </w:r>
      <w:proofErr w:type="spellEnd"/>
      <w:r w:rsidRPr="00F32031">
        <w:rPr>
          <w:color w:val="000000" w:themeColor="text1"/>
        </w:rPr>
        <w:t xml:space="preserve"> </w:t>
      </w:r>
      <w:proofErr w:type="spellStart"/>
      <w:r w:rsidRPr="00F32031">
        <w:rPr>
          <w:color w:val="000000" w:themeColor="text1"/>
        </w:rPr>
        <w:t>hak</w:t>
      </w:r>
      <w:proofErr w:type="spellEnd"/>
      <w:r w:rsidRPr="00F32031">
        <w:rPr>
          <w:color w:val="000000" w:themeColor="text1"/>
        </w:rPr>
        <w:t xml:space="preserve"> </w:t>
      </w:r>
      <w:proofErr w:type="spellStart"/>
      <w:r w:rsidRPr="00F32031">
        <w:rPr>
          <w:color w:val="000000" w:themeColor="text1"/>
        </w:rPr>
        <w:t>akses</w:t>
      </w:r>
      <w:proofErr w:type="spellEnd"/>
      <w:r w:rsidRPr="00F32031">
        <w:rPr>
          <w:color w:val="000000" w:themeColor="text1"/>
        </w:rPr>
        <w:t xml:space="preserve"> </w:t>
      </w:r>
      <w:proofErr w:type="spellStart"/>
      <w:r w:rsidRPr="00F32031">
        <w:rPr>
          <w:color w:val="000000" w:themeColor="text1"/>
        </w:rPr>
        <w:t>terbatas</w:t>
      </w:r>
      <w:proofErr w:type="spellEnd"/>
      <w:r w:rsidRPr="00F32031">
        <w:rPr>
          <w:color w:val="000000" w:themeColor="text1"/>
        </w:rPr>
        <w:t>.</w:t>
      </w:r>
    </w:p>
    <w:p w14:paraId="508423B3" w14:textId="77777777" w:rsidR="00F32031" w:rsidRPr="00F32031" w:rsidRDefault="00F32031" w:rsidP="00DF549C">
      <w:pPr>
        <w:pStyle w:val="p3"/>
        <w:jc w:val="both"/>
        <w:rPr>
          <w:color w:val="000000" w:themeColor="text1"/>
        </w:rPr>
      </w:pPr>
      <w:proofErr w:type="spellStart"/>
      <w:r w:rsidRPr="00F32031">
        <w:rPr>
          <w:color w:val="000000" w:themeColor="text1"/>
        </w:rPr>
        <w:t>Pembuatan</w:t>
      </w:r>
      <w:proofErr w:type="spellEnd"/>
      <w:r w:rsidRPr="00F32031">
        <w:rPr>
          <w:color w:val="000000" w:themeColor="text1"/>
        </w:rPr>
        <w:t xml:space="preserve"> user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bertujuan</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w:t>
      </w:r>
    </w:p>
    <w:p w14:paraId="785A6211" w14:textId="77777777" w:rsidR="00F32031" w:rsidRPr="00F32031" w:rsidRDefault="00F32031" w:rsidP="00DF549C">
      <w:pPr>
        <w:pStyle w:val="p1"/>
        <w:numPr>
          <w:ilvl w:val="0"/>
          <w:numId w:val="25"/>
        </w:numPr>
        <w:jc w:val="both"/>
        <w:rPr>
          <w:color w:val="000000" w:themeColor="text1"/>
        </w:rPr>
      </w:pPr>
      <w:proofErr w:type="spellStart"/>
      <w:r w:rsidRPr="00F32031">
        <w:rPr>
          <w:color w:val="000000" w:themeColor="text1"/>
        </w:rPr>
        <w:t>Mengurangi</w:t>
      </w:r>
      <w:proofErr w:type="spellEnd"/>
      <w:r w:rsidRPr="00F32031">
        <w:rPr>
          <w:color w:val="000000" w:themeColor="text1"/>
        </w:rPr>
        <w:t xml:space="preserve"> </w:t>
      </w:r>
      <w:proofErr w:type="spellStart"/>
      <w:r w:rsidRPr="00F32031">
        <w:rPr>
          <w:color w:val="000000" w:themeColor="text1"/>
        </w:rPr>
        <w:t>risiko</w:t>
      </w:r>
      <w:proofErr w:type="spellEnd"/>
      <w:r w:rsidRPr="00F32031">
        <w:rPr>
          <w:color w:val="000000" w:themeColor="text1"/>
        </w:rPr>
        <w:t xml:space="preserve"> </w:t>
      </w:r>
      <w:proofErr w:type="spellStart"/>
      <w:r w:rsidRPr="00F32031">
        <w:rPr>
          <w:color w:val="000000" w:themeColor="text1"/>
        </w:rPr>
        <w:t>apabila</w:t>
      </w:r>
      <w:proofErr w:type="spellEnd"/>
      <w:r w:rsidRPr="00F32031">
        <w:rPr>
          <w:color w:val="000000" w:themeColor="text1"/>
        </w:rPr>
        <w:t xml:space="preserve"> honeypot </w:t>
      </w:r>
      <w:proofErr w:type="spellStart"/>
      <w:r w:rsidRPr="00F32031">
        <w:rPr>
          <w:color w:val="000000" w:themeColor="text1"/>
        </w:rPr>
        <w:t>disalahgunakan</w:t>
      </w:r>
      <w:proofErr w:type="spellEnd"/>
      <w:r w:rsidRPr="00F32031">
        <w:rPr>
          <w:color w:val="000000" w:themeColor="text1"/>
        </w:rPr>
        <w:t xml:space="preserve"> oleh </w:t>
      </w:r>
      <w:proofErr w:type="spellStart"/>
      <w:r w:rsidRPr="00F32031">
        <w:rPr>
          <w:color w:val="000000" w:themeColor="text1"/>
        </w:rPr>
        <w:t>penyerang</w:t>
      </w:r>
      <w:proofErr w:type="spellEnd"/>
      <w:r w:rsidRPr="00F32031">
        <w:rPr>
          <w:color w:val="000000" w:themeColor="text1"/>
        </w:rPr>
        <w:t>.</w:t>
      </w:r>
    </w:p>
    <w:p w14:paraId="3E71106D" w14:textId="77777777" w:rsidR="00F32031" w:rsidRPr="00F32031" w:rsidRDefault="00F32031" w:rsidP="00DF549C">
      <w:pPr>
        <w:pStyle w:val="p1"/>
        <w:numPr>
          <w:ilvl w:val="0"/>
          <w:numId w:val="25"/>
        </w:numPr>
        <w:jc w:val="both"/>
        <w:rPr>
          <w:color w:val="000000" w:themeColor="text1"/>
        </w:rPr>
      </w:pPr>
      <w:proofErr w:type="spellStart"/>
      <w:r w:rsidRPr="00F32031">
        <w:rPr>
          <w:color w:val="000000" w:themeColor="text1"/>
        </w:rPr>
        <w:t>Menerapkan</w:t>
      </w:r>
      <w:proofErr w:type="spellEnd"/>
      <w:r w:rsidRPr="00F32031">
        <w:rPr>
          <w:color w:val="000000" w:themeColor="text1"/>
        </w:rPr>
        <w:t xml:space="preserve"> </w:t>
      </w:r>
      <w:proofErr w:type="spellStart"/>
      <w:r w:rsidRPr="00F32031">
        <w:rPr>
          <w:color w:val="000000" w:themeColor="text1"/>
        </w:rPr>
        <w:t>prinsip</w:t>
      </w:r>
      <w:proofErr w:type="spellEnd"/>
      <w:r w:rsidRPr="00F32031">
        <w:rPr>
          <w:color w:val="000000" w:themeColor="text1"/>
        </w:rPr>
        <w:t xml:space="preserve"> </w:t>
      </w:r>
      <w:r w:rsidRPr="00F32031">
        <w:rPr>
          <w:rStyle w:val="s1"/>
          <w:b/>
          <w:bCs/>
          <w:color w:val="000000" w:themeColor="text1"/>
        </w:rPr>
        <w:t>least privilege</w:t>
      </w:r>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pengelolaan</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w:t>
      </w:r>
    </w:p>
    <w:p w14:paraId="36C91A12" w14:textId="1CD5DF4B" w:rsidR="00F32031" w:rsidRPr="00F32031" w:rsidRDefault="00F32031" w:rsidP="00DF549C">
      <w:pPr>
        <w:pStyle w:val="p1"/>
        <w:numPr>
          <w:ilvl w:val="0"/>
          <w:numId w:val="25"/>
        </w:numPr>
        <w:jc w:val="both"/>
        <w:rPr>
          <w:color w:val="000000" w:themeColor="text1"/>
        </w:rPr>
      </w:pPr>
      <w:proofErr w:type="spellStart"/>
      <w:r w:rsidRPr="00F32031">
        <w:rPr>
          <w:color w:val="000000" w:themeColor="text1"/>
        </w:rPr>
        <w:t>Memisahkan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honeypot </w:t>
      </w:r>
      <w:proofErr w:type="spellStart"/>
      <w:r w:rsidRPr="00F32031">
        <w:rPr>
          <w:color w:val="000000" w:themeColor="text1"/>
        </w:rPr>
        <w:t>dari</w:t>
      </w:r>
      <w:proofErr w:type="spellEnd"/>
      <w:r w:rsidRPr="00F32031">
        <w:rPr>
          <w:color w:val="000000" w:themeColor="text1"/>
        </w:rPr>
        <w:t xml:space="preserve"> </w:t>
      </w:r>
      <w:proofErr w:type="spellStart"/>
      <w:r w:rsidRPr="00F32031">
        <w:rPr>
          <w:color w:val="000000" w:themeColor="text1"/>
        </w:rPr>
        <w:t>akun</w:t>
      </w:r>
      <w:proofErr w:type="spellEnd"/>
      <w:r w:rsidRPr="00F32031">
        <w:rPr>
          <w:color w:val="000000" w:themeColor="text1"/>
        </w:rPr>
        <w:t xml:space="preserve"> administrator </w:t>
      </w:r>
      <w:proofErr w:type="spellStart"/>
      <w:r w:rsidRPr="00F32031">
        <w:rPr>
          <w:color w:val="000000" w:themeColor="text1"/>
        </w:rPr>
        <w:t>utama</w:t>
      </w:r>
      <w:proofErr w:type="spellEnd"/>
      <w:r w:rsidRPr="00F32031">
        <w:rPr>
          <w:color w:val="000000" w:themeColor="text1"/>
        </w:rPr>
        <w:t>.</w:t>
      </w:r>
    </w:p>
    <w:p w14:paraId="1FAF2BC7" w14:textId="28C0214E" w:rsidR="00F32031" w:rsidRPr="00F32031" w:rsidRDefault="00F32031" w:rsidP="00DF549C">
      <w:pPr>
        <w:pStyle w:val="p3"/>
        <w:jc w:val="both"/>
        <w:rPr>
          <w:rStyle w:val="s1"/>
          <w:color w:val="000000" w:themeColor="text1"/>
        </w:rPr>
      </w:pPr>
      <w:proofErr w:type="spellStart"/>
      <w:r w:rsidRPr="00F32031">
        <w:rPr>
          <w:color w:val="000000" w:themeColor="text1"/>
        </w:rPr>
        <w:t>Setelah</w:t>
      </w:r>
      <w:proofErr w:type="spellEnd"/>
      <w:r w:rsidRPr="00F32031">
        <w:rPr>
          <w:color w:val="000000" w:themeColor="text1"/>
        </w:rPr>
        <w:t xml:space="preserve"> user cowrie </w:t>
      </w:r>
      <w:proofErr w:type="spellStart"/>
      <w:r w:rsidRPr="00F32031">
        <w:rPr>
          <w:color w:val="000000" w:themeColor="text1"/>
        </w:rPr>
        <w:t>dibuat</w:t>
      </w:r>
      <w:proofErr w:type="spellEnd"/>
      <w:r w:rsidRPr="00F32031">
        <w:rPr>
          <w:color w:val="000000" w:themeColor="text1"/>
        </w:rPr>
        <w:t xml:space="preserve">, </w:t>
      </w:r>
      <w:proofErr w:type="spellStart"/>
      <w:r w:rsidRPr="00F32031">
        <w:rPr>
          <w:color w:val="000000" w:themeColor="text1"/>
        </w:rPr>
        <w:t>seluruh</w:t>
      </w:r>
      <w:proofErr w:type="spellEnd"/>
      <w:r w:rsidRPr="00F32031">
        <w:rPr>
          <w:color w:val="000000" w:themeColor="text1"/>
        </w:rPr>
        <w:t xml:space="preserve"> proses </w:t>
      </w:r>
      <w:proofErr w:type="spellStart"/>
      <w:r w:rsidRPr="00F32031">
        <w:rPr>
          <w:color w:val="000000" w:themeColor="text1"/>
        </w:rPr>
        <w:t>instalasi</w:t>
      </w:r>
      <w:proofErr w:type="spellEnd"/>
      <w:r w:rsidRPr="00F32031">
        <w:rPr>
          <w:color w:val="000000" w:themeColor="text1"/>
        </w:rPr>
        <w:t xml:space="preserve"> dan </w:t>
      </w:r>
      <w:proofErr w:type="spellStart"/>
      <w:r w:rsidRPr="00F32031">
        <w:rPr>
          <w:color w:val="000000" w:themeColor="text1"/>
        </w:rPr>
        <w:t>eksekusi</w:t>
      </w:r>
      <w:proofErr w:type="spellEnd"/>
      <w:r w:rsidRPr="00F32031">
        <w:rPr>
          <w:color w:val="000000" w:themeColor="text1"/>
        </w:rPr>
        <w:t xml:space="preserve"> Cowrie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user </w:t>
      </w:r>
      <w:proofErr w:type="spellStart"/>
      <w:r w:rsidRPr="00F32031">
        <w:rPr>
          <w:color w:val="000000" w:themeColor="text1"/>
        </w:rPr>
        <w:t>ini</w:t>
      </w:r>
      <w:proofErr w:type="spellEnd"/>
      <w:r w:rsidRPr="00F32031">
        <w:rPr>
          <w:color w:val="000000" w:themeColor="text1"/>
        </w:rPr>
        <w:t>.</w:t>
      </w:r>
    </w:p>
    <w:p w14:paraId="11B3AA77" w14:textId="79936761"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5. </w:t>
      </w:r>
      <w:proofErr w:type="spellStart"/>
      <w:r w:rsidRPr="00F32031">
        <w:rPr>
          <w:rFonts w:ascii="Times New Roman" w:hAnsi="Times New Roman" w:cs="Times New Roman"/>
          <w:color w:val="000000" w:themeColor="text1"/>
          <w:sz w:val="24"/>
          <w:szCs w:val="24"/>
        </w:rPr>
        <w:t>Instalasi</w:t>
      </w:r>
      <w:proofErr w:type="spellEnd"/>
      <w:r w:rsidRPr="00F32031">
        <w:rPr>
          <w:rFonts w:ascii="Times New Roman" w:hAnsi="Times New Roman" w:cs="Times New Roman"/>
          <w:color w:val="000000" w:themeColor="text1"/>
          <w:sz w:val="24"/>
          <w:szCs w:val="24"/>
        </w:rPr>
        <w:t xml:space="preserve"> Cowrie</w:t>
      </w:r>
    </w:p>
    <w:p w14:paraId="5FFBBCAA" w14:textId="34C80C7A" w:rsidR="00F32031" w:rsidRPr="00F32031" w:rsidRDefault="00F32031" w:rsidP="00DF549C">
      <w:pPr>
        <w:pStyle w:val="p3"/>
        <w:jc w:val="both"/>
        <w:rPr>
          <w:color w:val="000000" w:themeColor="text1"/>
        </w:rPr>
      </w:pPr>
      <w:proofErr w:type="spellStart"/>
      <w:r w:rsidRPr="00F32031">
        <w:rPr>
          <w:color w:val="000000" w:themeColor="text1"/>
        </w:rPr>
        <w:t>Instalasi</w:t>
      </w:r>
      <w:proofErr w:type="spellEnd"/>
      <w:r w:rsidRPr="00F32031">
        <w:rPr>
          <w:color w:val="000000" w:themeColor="text1"/>
        </w:rPr>
        <w:t xml:space="preserve"> Cowrie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cara</w:t>
      </w:r>
      <w:proofErr w:type="spellEnd"/>
      <w:r w:rsidRPr="00F32031">
        <w:rPr>
          <w:color w:val="000000" w:themeColor="text1"/>
        </w:rPr>
        <w:t xml:space="preserve"> </w:t>
      </w:r>
      <w:proofErr w:type="spellStart"/>
      <w:r w:rsidRPr="00F32031">
        <w:rPr>
          <w:color w:val="000000" w:themeColor="text1"/>
        </w:rPr>
        <w:t>mengunduh</w:t>
      </w:r>
      <w:proofErr w:type="spellEnd"/>
      <w:r w:rsidRPr="00F32031">
        <w:rPr>
          <w:color w:val="000000" w:themeColor="text1"/>
        </w:rPr>
        <w:t xml:space="preserve"> source code </w:t>
      </w:r>
      <w:proofErr w:type="spellStart"/>
      <w:r w:rsidRPr="00F32031">
        <w:rPr>
          <w:color w:val="000000" w:themeColor="text1"/>
        </w:rPr>
        <w:t>resmi</w:t>
      </w:r>
      <w:proofErr w:type="spellEnd"/>
      <w:r w:rsidRPr="00F32031">
        <w:rPr>
          <w:color w:val="000000" w:themeColor="text1"/>
        </w:rPr>
        <w:t xml:space="preserve"> </w:t>
      </w:r>
      <w:proofErr w:type="spellStart"/>
      <w:r w:rsidRPr="00F32031">
        <w:rPr>
          <w:color w:val="000000" w:themeColor="text1"/>
        </w:rPr>
        <w:t>dari</w:t>
      </w:r>
      <w:proofErr w:type="spellEnd"/>
      <w:r w:rsidRPr="00F32031">
        <w:rPr>
          <w:color w:val="000000" w:themeColor="text1"/>
        </w:rPr>
        <w:t xml:space="preserve"> </w:t>
      </w:r>
      <w:proofErr w:type="spellStart"/>
      <w:r w:rsidRPr="00F32031">
        <w:rPr>
          <w:color w:val="000000" w:themeColor="text1"/>
        </w:rPr>
        <w:t>repositori</w:t>
      </w:r>
      <w:proofErr w:type="spellEnd"/>
      <w:r w:rsidRPr="00F32031">
        <w:rPr>
          <w:color w:val="000000" w:themeColor="text1"/>
        </w:rPr>
        <w:t xml:space="preserve"> GitHub Cowrie. </w:t>
      </w:r>
      <w:proofErr w:type="spellStart"/>
      <w:r w:rsidRPr="00F32031">
        <w:rPr>
          <w:color w:val="000000" w:themeColor="text1"/>
        </w:rPr>
        <w:t>Setelah</w:t>
      </w:r>
      <w:proofErr w:type="spellEnd"/>
      <w:r w:rsidRPr="00F32031">
        <w:rPr>
          <w:color w:val="000000" w:themeColor="text1"/>
        </w:rPr>
        <w:t xml:space="preserve"> repository </w:t>
      </w:r>
      <w:proofErr w:type="spellStart"/>
      <w:r w:rsidRPr="00F32031">
        <w:rPr>
          <w:color w:val="000000" w:themeColor="text1"/>
        </w:rPr>
        <w:t>berhasil</w:t>
      </w:r>
      <w:proofErr w:type="spellEnd"/>
      <w:r w:rsidRPr="00F32031">
        <w:rPr>
          <w:color w:val="000000" w:themeColor="text1"/>
        </w:rPr>
        <w:t xml:space="preserve"> di-clone, </w:t>
      </w:r>
      <w:proofErr w:type="spellStart"/>
      <w:r w:rsidRPr="00F32031">
        <w:rPr>
          <w:color w:val="000000" w:themeColor="text1"/>
        </w:rPr>
        <w:t>dibuat</w:t>
      </w:r>
      <w:proofErr w:type="spellEnd"/>
      <w:r w:rsidRPr="00F32031">
        <w:rPr>
          <w:color w:val="000000" w:themeColor="text1"/>
        </w:rPr>
        <w:t xml:space="preserve"> </w:t>
      </w:r>
      <w:proofErr w:type="spellStart"/>
      <w:r w:rsidRPr="00F32031">
        <w:rPr>
          <w:color w:val="000000" w:themeColor="text1"/>
        </w:rPr>
        <w:t>sebuah</w:t>
      </w:r>
      <w:proofErr w:type="spellEnd"/>
      <w:r w:rsidRPr="00F32031">
        <w:rPr>
          <w:color w:val="000000" w:themeColor="text1"/>
        </w:rPr>
        <w:t xml:space="preserve"> </w:t>
      </w:r>
      <w:r w:rsidRPr="00F32031">
        <w:rPr>
          <w:rStyle w:val="s2"/>
          <w:rFonts w:eastAsiaTheme="majorEastAsia"/>
          <w:b/>
          <w:bCs/>
          <w:color w:val="000000" w:themeColor="text1"/>
        </w:rPr>
        <w:t>Python virtual environment</w:t>
      </w:r>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mengisolasi</w:t>
      </w:r>
      <w:proofErr w:type="spellEnd"/>
      <w:r w:rsidRPr="00F32031">
        <w:rPr>
          <w:color w:val="000000" w:themeColor="text1"/>
        </w:rPr>
        <w:t xml:space="preserve"> </w:t>
      </w:r>
      <w:proofErr w:type="spellStart"/>
      <w:r w:rsidRPr="00F32031">
        <w:rPr>
          <w:color w:val="000000" w:themeColor="text1"/>
        </w:rPr>
        <w:t>dependensi</w:t>
      </w:r>
      <w:proofErr w:type="spellEnd"/>
      <w:r w:rsidRPr="00F32031">
        <w:rPr>
          <w:color w:val="000000" w:themeColor="text1"/>
        </w:rPr>
        <w:t xml:space="preserve"> Cowrie </w:t>
      </w:r>
      <w:proofErr w:type="spellStart"/>
      <w:r w:rsidRPr="00F32031">
        <w:rPr>
          <w:color w:val="000000" w:themeColor="text1"/>
        </w:rPr>
        <w:t>dari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Python global.</w:t>
      </w:r>
    </w:p>
    <w:p w14:paraId="5781A2BE" w14:textId="77777777" w:rsidR="00F32031" w:rsidRPr="00F32031" w:rsidRDefault="00F32031" w:rsidP="00DF549C">
      <w:pPr>
        <w:pStyle w:val="p3"/>
        <w:jc w:val="both"/>
        <w:rPr>
          <w:color w:val="000000" w:themeColor="text1"/>
        </w:rPr>
      </w:pPr>
      <w:r w:rsidRPr="00F32031">
        <w:rPr>
          <w:color w:val="000000" w:themeColor="text1"/>
        </w:rPr>
        <w:t xml:space="preserve">Langkah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penting</w:t>
      </w:r>
      <w:proofErr w:type="spellEnd"/>
      <w:r w:rsidRPr="00F32031">
        <w:rPr>
          <w:color w:val="000000" w:themeColor="text1"/>
        </w:rPr>
        <w:t xml:space="preserve"> </w:t>
      </w:r>
      <w:proofErr w:type="spellStart"/>
      <w:r w:rsidRPr="00F32031">
        <w:rPr>
          <w:color w:val="000000" w:themeColor="text1"/>
        </w:rPr>
        <w:t>karena</w:t>
      </w:r>
      <w:proofErr w:type="spellEnd"/>
      <w:r w:rsidRPr="00F32031">
        <w:rPr>
          <w:color w:val="000000" w:themeColor="text1"/>
        </w:rPr>
        <w:t>:</w:t>
      </w:r>
    </w:p>
    <w:p w14:paraId="234D3CD3" w14:textId="77777777" w:rsidR="00F32031" w:rsidRPr="00F32031" w:rsidRDefault="00F32031" w:rsidP="00DF549C">
      <w:pPr>
        <w:pStyle w:val="p1"/>
        <w:numPr>
          <w:ilvl w:val="0"/>
          <w:numId w:val="26"/>
        </w:numPr>
        <w:jc w:val="both"/>
        <w:rPr>
          <w:color w:val="000000" w:themeColor="text1"/>
        </w:rPr>
      </w:pPr>
      <w:proofErr w:type="spellStart"/>
      <w:r w:rsidRPr="00F32031">
        <w:rPr>
          <w:color w:val="000000" w:themeColor="text1"/>
        </w:rPr>
        <w:t>Menghindari</w:t>
      </w:r>
      <w:proofErr w:type="spellEnd"/>
      <w:r w:rsidRPr="00F32031">
        <w:rPr>
          <w:color w:val="000000" w:themeColor="text1"/>
        </w:rPr>
        <w:t xml:space="preserve"> </w:t>
      </w:r>
      <w:proofErr w:type="spellStart"/>
      <w:r w:rsidRPr="00F32031">
        <w:rPr>
          <w:color w:val="000000" w:themeColor="text1"/>
        </w:rPr>
        <w:t>konflik</w:t>
      </w:r>
      <w:proofErr w:type="spellEnd"/>
      <w:r w:rsidRPr="00F32031">
        <w:rPr>
          <w:color w:val="000000" w:themeColor="text1"/>
        </w:rPr>
        <w:t xml:space="preserve"> </w:t>
      </w:r>
      <w:proofErr w:type="spellStart"/>
      <w:r w:rsidRPr="00F32031">
        <w:rPr>
          <w:color w:val="000000" w:themeColor="text1"/>
        </w:rPr>
        <w:t>dependensi</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paket</w:t>
      </w:r>
      <w:proofErr w:type="spellEnd"/>
      <w:r w:rsidRPr="00F32031">
        <w:rPr>
          <w:color w:val="000000" w:themeColor="text1"/>
        </w:rPr>
        <w:t xml:space="preserve"> Python lain.</w:t>
      </w:r>
    </w:p>
    <w:p w14:paraId="65233069" w14:textId="77777777" w:rsidR="00F32031" w:rsidRPr="00F32031" w:rsidRDefault="00F32031" w:rsidP="00DF549C">
      <w:pPr>
        <w:pStyle w:val="p1"/>
        <w:numPr>
          <w:ilvl w:val="0"/>
          <w:numId w:val="26"/>
        </w:numPr>
        <w:jc w:val="both"/>
        <w:rPr>
          <w:color w:val="000000" w:themeColor="text1"/>
        </w:rPr>
      </w:pPr>
      <w:proofErr w:type="spellStart"/>
      <w:r w:rsidRPr="00F32031">
        <w:rPr>
          <w:color w:val="000000" w:themeColor="text1"/>
        </w:rPr>
        <w:t>Mempermudah</w:t>
      </w:r>
      <w:proofErr w:type="spellEnd"/>
      <w:r w:rsidRPr="00F32031">
        <w:rPr>
          <w:color w:val="000000" w:themeColor="text1"/>
        </w:rPr>
        <w:t xml:space="preserve"> </w:t>
      </w:r>
      <w:proofErr w:type="spellStart"/>
      <w:r w:rsidRPr="00F32031">
        <w:rPr>
          <w:color w:val="000000" w:themeColor="text1"/>
        </w:rPr>
        <w:t>pengelolaan</w:t>
      </w:r>
      <w:proofErr w:type="spellEnd"/>
      <w:r w:rsidRPr="00F32031">
        <w:rPr>
          <w:color w:val="000000" w:themeColor="text1"/>
        </w:rPr>
        <w:t xml:space="preserve"> dan </w:t>
      </w:r>
      <w:proofErr w:type="spellStart"/>
      <w:r w:rsidRPr="00F32031">
        <w:rPr>
          <w:color w:val="000000" w:themeColor="text1"/>
        </w:rPr>
        <w:t>pemeliharaan</w:t>
      </w:r>
      <w:proofErr w:type="spellEnd"/>
      <w:r w:rsidRPr="00F32031">
        <w:rPr>
          <w:color w:val="000000" w:themeColor="text1"/>
        </w:rPr>
        <w:t xml:space="preserve"> Cowrie.</w:t>
      </w:r>
    </w:p>
    <w:p w14:paraId="66617F1B" w14:textId="4C2EA6F6" w:rsidR="00F32031" w:rsidRPr="00F32031" w:rsidRDefault="00F32031" w:rsidP="00DF549C">
      <w:pPr>
        <w:pStyle w:val="p1"/>
        <w:numPr>
          <w:ilvl w:val="0"/>
          <w:numId w:val="26"/>
        </w:numPr>
        <w:jc w:val="both"/>
        <w:rPr>
          <w:color w:val="000000" w:themeColor="text1"/>
        </w:rPr>
      </w:pPr>
      <w:proofErr w:type="spellStart"/>
      <w:r w:rsidRPr="00F32031">
        <w:rPr>
          <w:color w:val="000000" w:themeColor="text1"/>
        </w:rPr>
        <w:t>Menjamin</w:t>
      </w:r>
      <w:proofErr w:type="spellEnd"/>
      <w:r w:rsidRPr="00F32031">
        <w:rPr>
          <w:color w:val="000000" w:themeColor="text1"/>
        </w:rPr>
        <w:t xml:space="preserve"> </w:t>
      </w:r>
      <w:proofErr w:type="spellStart"/>
      <w:r w:rsidRPr="00F32031">
        <w:rPr>
          <w:color w:val="000000" w:themeColor="text1"/>
        </w:rPr>
        <w:t>kestabilan</w:t>
      </w:r>
      <w:proofErr w:type="spellEnd"/>
      <w:r w:rsidRPr="00F32031">
        <w:rPr>
          <w:color w:val="000000" w:themeColor="text1"/>
        </w:rPr>
        <w:t xml:space="preserve"> </w:t>
      </w:r>
      <w:proofErr w:type="spellStart"/>
      <w:r w:rsidRPr="00F32031">
        <w:rPr>
          <w:color w:val="000000" w:themeColor="text1"/>
        </w:rPr>
        <w:t>lingkungan</w:t>
      </w:r>
      <w:proofErr w:type="spellEnd"/>
      <w:r w:rsidRPr="00F32031">
        <w:rPr>
          <w:color w:val="000000" w:themeColor="text1"/>
        </w:rPr>
        <w:t xml:space="preserve"> </w:t>
      </w:r>
      <w:proofErr w:type="spellStart"/>
      <w:r w:rsidRPr="00F32031">
        <w:rPr>
          <w:color w:val="000000" w:themeColor="text1"/>
        </w:rPr>
        <w:t>eksekusi</w:t>
      </w:r>
      <w:proofErr w:type="spellEnd"/>
      <w:r w:rsidRPr="00F32031">
        <w:rPr>
          <w:color w:val="000000" w:themeColor="text1"/>
        </w:rPr>
        <w:t xml:space="preserve"> honeypot.</w:t>
      </w:r>
    </w:p>
    <w:p w14:paraId="110C74AD" w14:textId="288B8664" w:rsidR="00F32031" w:rsidRPr="00F32031" w:rsidRDefault="00F32031" w:rsidP="00DF549C">
      <w:pPr>
        <w:pStyle w:val="p3"/>
        <w:jc w:val="both"/>
        <w:rPr>
          <w:rStyle w:val="s1"/>
          <w:color w:val="000000" w:themeColor="text1"/>
        </w:rPr>
      </w:pPr>
      <w:proofErr w:type="spellStart"/>
      <w:r w:rsidRPr="00F32031">
        <w:rPr>
          <w:color w:val="000000" w:themeColor="text1"/>
        </w:rPr>
        <w:t>Setelah</w:t>
      </w:r>
      <w:proofErr w:type="spellEnd"/>
      <w:r w:rsidRPr="00F32031">
        <w:rPr>
          <w:color w:val="000000" w:themeColor="text1"/>
        </w:rPr>
        <w:t xml:space="preserve"> virtual environment </w:t>
      </w:r>
      <w:proofErr w:type="spellStart"/>
      <w:r w:rsidRPr="00F32031">
        <w:rPr>
          <w:color w:val="000000" w:themeColor="text1"/>
        </w:rPr>
        <w:t>diaktifkan</w:t>
      </w:r>
      <w:proofErr w:type="spellEnd"/>
      <w:r w:rsidRPr="00F32031">
        <w:rPr>
          <w:color w:val="000000" w:themeColor="text1"/>
        </w:rPr>
        <w:t xml:space="preserve">, Cowrie </w:t>
      </w:r>
      <w:proofErr w:type="spellStart"/>
      <w:r w:rsidRPr="00F32031">
        <w:rPr>
          <w:color w:val="000000" w:themeColor="text1"/>
        </w:rPr>
        <w:t>diinstal</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w:t>
      </w:r>
      <w:r w:rsidRPr="00F32031">
        <w:rPr>
          <w:rStyle w:val="s3"/>
          <w:color w:val="000000" w:themeColor="text1"/>
        </w:rPr>
        <w:t>pip</w:t>
      </w:r>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mode editable. </w:t>
      </w:r>
      <w:proofErr w:type="spellStart"/>
      <w:r w:rsidRPr="00F32031">
        <w:rPr>
          <w:color w:val="000000" w:themeColor="text1"/>
        </w:rPr>
        <w:t>Instalasi</w:t>
      </w:r>
      <w:proofErr w:type="spellEnd"/>
      <w:r w:rsidRPr="00F32031">
        <w:rPr>
          <w:color w:val="000000" w:themeColor="text1"/>
        </w:rPr>
        <w:t xml:space="preserve"> </w:t>
      </w:r>
      <w:proofErr w:type="spellStart"/>
      <w:r w:rsidRPr="00F32031">
        <w:rPr>
          <w:color w:val="000000" w:themeColor="text1"/>
        </w:rPr>
        <w:t>berhasil</w:t>
      </w:r>
      <w:proofErr w:type="spellEnd"/>
      <w:r w:rsidRPr="00F32031">
        <w:rPr>
          <w:color w:val="000000" w:themeColor="text1"/>
        </w:rPr>
        <w:t xml:space="preserve"> </w:t>
      </w:r>
      <w:proofErr w:type="spellStart"/>
      <w:r w:rsidRPr="00F32031">
        <w:rPr>
          <w:color w:val="000000" w:themeColor="text1"/>
        </w:rPr>
        <w:t>ditandai</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tidak</w:t>
      </w:r>
      <w:proofErr w:type="spellEnd"/>
      <w:r w:rsidRPr="00F32031">
        <w:rPr>
          <w:color w:val="000000" w:themeColor="text1"/>
        </w:rPr>
        <w:t xml:space="preserve"> </w:t>
      </w:r>
      <w:proofErr w:type="spellStart"/>
      <w:r w:rsidRPr="00F32031">
        <w:rPr>
          <w:color w:val="000000" w:themeColor="text1"/>
        </w:rPr>
        <w:t>adanya</w:t>
      </w:r>
      <w:proofErr w:type="spellEnd"/>
      <w:r w:rsidRPr="00F32031">
        <w:rPr>
          <w:color w:val="000000" w:themeColor="text1"/>
        </w:rPr>
        <w:t xml:space="preserve"> error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terdaftarnya</w:t>
      </w:r>
      <w:proofErr w:type="spellEnd"/>
      <w:r w:rsidRPr="00F32031">
        <w:rPr>
          <w:color w:val="000000" w:themeColor="text1"/>
        </w:rPr>
        <w:t xml:space="preserve"> Cowrie </w:t>
      </w:r>
      <w:proofErr w:type="spellStart"/>
      <w:r w:rsidRPr="00F32031">
        <w:rPr>
          <w:color w:val="000000" w:themeColor="text1"/>
        </w:rPr>
        <w:t>sebagai</w:t>
      </w:r>
      <w:proofErr w:type="spellEnd"/>
      <w:r w:rsidRPr="00F32031">
        <w:rPr>
          <w:color w:val="000000" w:themeColor="text1"/>
        </w:rPr>
        <w:t xml:space="preserve"> package Python di </w:t>
      </w:r>
      <w:proofErr w:type="spellStart"/>
      <w:r w:rsidRPr="00F32031">
        <w:rPr>
          <w:color w:val="000000" w:themeColor="text1"/>
        </w:rPr>
        <w:t>dalam</w:t>
      </w:r>
      <w:proofErr w:type="spellEnd"/>
      <w:r w:rsidRPr="00F32031">
        <w:rPr>
          <w:color w:val="000000" w:themeColor="text1"/>
        </w:rPr>
        <w:t xml:space="preserve"> virtual environment.</w:t>
      </w:r>
    </w:p>
    <w:p w14:paraId="57A7EF28" w14:textId="28BE8984"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lastRenderedPageBreak/>
        <w:t xml:space="preserve">6. </w:t>
      </w:r>
      <w:proofErr w:type="spellStart"/>
      <w:r w:rsidRPr="00F32031">
        <w:rPr>
          <w:rFonts w:ascii="Times New Roman" w:hAnsi="Times New Roman" w:cs="Times New Roman"/>
          <w:color w:val="000000" w:themeColor="text1"/>
          <w:sz w:val="24"/>
          <w:szCs w:val="24"/>
        </w:rPr>
        <w:t>Konfigurasi</w:t>
      </w:r>
      <w:proofErr w:type="spellEnd"/>
      <w:r w:rsidRPr="00F32031">
        <w:rPr>
          <w:rFonts w:ascii="Times New Roman" w:hAnsi="Times New Roman" w:cs="Times New Roman"/>
          <w:color w:val="000000" w:themeColor="text1"/>
          <w:sz w:val="24"/>
          <w:szCs w:val="24"/>
        </w:rPr>
        <w:t xml:space="preserve"> Cowrie</w:t>
      </w:r>
    </w:p>
    <w:p w14:paraId="5B9095D9" w14:textId="53E8E5A3" w:rsidR="00F32031" w:rsidRPr="00F32031" w:rsidRDefault="00F32031" w:rsidP="00DF549C">
      <w:pPr>
        <w:pStyle w:val="p3"/>
        <w:jc w:val="both"/>
        <w:rPr>
          <w:color w:val="000000" w:themeColor="text1"/>
        </w:rPr>
      </w:pPr>
      <w:proofErr w:type="spellStart"/>
      <w:r w:rsidRPr="00F32031">
        <w:rPr>
          <w:color w:val="000000" w:themeColor="text1"/>
        </w:rPr>
        <w:t>Tahap</w:t>
      </w:r>
      <w:proofErr w:type="spellEnd"/>
      <w:r w:rsidRPr="00F32031">
        <w:rPr>
          <w:color w:val="000000" w:themeColor="text1"/>
        </w:rPr>
        <w:t xml:space="preserve"> </w:t>
      </w:r>
      <w:proofErr w:type="spellStart"/>
      <w:r w:rsidRPr="00F32031">
        <w:rPr>
          <w:color w:val="000000" w:themeColor="text1"/>
        </w:rPr>
        <w:t>selanjutnya</w:t>
      </w:r>
      <w:proofErr w:type="spellEnd"/>
      <w:r w:rsidRPr="00F32031">
        <w:rPr>
          <w:color w:val="000000" w:themeColor="text1"/>
        </w:rPr>
        <w:t xml:space="preserve"> </w:t>
      </w:r>
      <w:proofErr w:type="spellStart"/>
      <w:r w:rsidRPr="00F32031">
        <w:rPr>
          <w:color w:val="000000" w:themeColor="text1"/>
        </w:rPr>
        <w:t>adalah</w:t>
      </w:r>
      <w:proofErr w:type="spellEnd"/>
      <w:r w:rsidRPr="00F32031">
        <w:rPr>
          <w:color w:val="000000" w:themeColor="text1"/>
        </w:rPr>
        <w:t xml:space="preserve"> </w:t>
      </w:r>
      <w:proofErr w:type="spellStart"/>
      <w:r w:rsidRPr="00F32031">
        <w:rPr>
          <w:color w:val="000000" w:themeColor="text1"/>
        </w:rPr>
        <w:t>konfigurasi</w:t>
      </w:r>
      <w:proofErr w:type="spellEnd"/>
      <w:r w:rsidRPr="00F32031">
        <w:rPr>
          <w:color w:val="000000" w:themeColor="text1"/>
        </w:rPr>
        <w:t xml:space="preserve"> Cowrie agar </w:t>
      </w:r>
      <w:proofErr w:type="spellStart"/>
      <w:r w:rsidRPr="00F32031">
        <w:rPr>
          <w:color w:val="000000" w:themeColor="text1"/>
        </w:rPr>
        <w:t>dapat</w:t>
      </w:r>
      <w:proofErr w:type="spellEnd"/>
      <w:r w:rsidRPr="00F32031">
        <w:rPr>
          <w:color w:val="000000" w:themeColor="text1"/>
        </w:rPr>
        <w:t xml:space="preserve"> </w:t>
      </w:r>
      <w:proofErr w:type="spellStart"/>
      <w:r w:rsidRPr="00F32031">
        <w:rPr>
          <w:color w:val="000000" w:themeColor="text1"/>
        </w:rPr>
        <w:t>berfungsi</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honeypot SSH. File </w:t>
      </w:r>
      <w:proofErr w:type="spellStart"/>
      <w:r w:rsidRPr="00F32031">
        <w:rPr>
          <w:color w:val="000000" w:themeColor="text1"/>
        </w:rPr>
        <w:t>konfigurasi</w:t>
      </w:r>
      <w:proofErr w:type="spellEnd"/>
      <w:r w:rsidRPr="00F32031">
        <w:rPr>
          <w:color w:val="000000" w:themeColor="text1"/>
        </w:rPr>
        <w:t xml:space="preserve"> </w:t>
      </w:r>
      <w:proofErr w:type="spellStart"/>
      <w:r w:rsidRPr="00F32031">
        <w:rPr>
          <w:color w:val="000000" w:themeColor="text1"/>
        </w:rPr>
        <w:t>utama</w:t>
      </w:r>
      <w:proofErr w:type="spellEnd"/>
      <w:r w:rsidRPr="00F32031">
        <w:rPr>
          <w:color w:val="000000" w:themeColor="text1"/>
        </w:rPr>
        <w:t xml:space="preserve"> </w:t>
      </w:r>
      <w:proofErr w:type="spellStart"/>
      <w:r w:rsidRPr="00F32031">
        <w:rPr>
          <w:rStyle w:val="s3"/>
          <w:color w:val="000000" w:themeColor="text1"/>
        </w:rPr>
        <w:t>cowrie.cfg</w:t>
      </w:r>
      <w:proofErr w:type="spellEnd"/>
      <w:r w:rsidRPr="00F32031">
        <w:rPr>
          <w:color w:val="000000" w:themeColor="text1"/>
        </w:rPr>
        <w:t xml:space="preserve"> </w:t>
      </w:r>
      <w:proofErr w:type="spellStart"/>
      <w:r w:rsidRPr="00F32031">
        <w:rPr>
          <w:color w:val="000000" w:themeColor="text1"/>
        </w:rPr>
        <w:t>disiapkan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menyalin</w:t>
      </w:r>
      <w:proofErr w:type="spellEnd"/>
      <w:r w:rsidRPr="00F32031">
        <w:rPr>
          <w:color w:val="000000" w:themeColor="text1"/>
        </w:rPr>
        <w:t xml:space="preserve"> file template </w:t>
      </w:r>
      <w:proofErr w:type="spellStart"/>
      <w:r w:rsidRPr="00F32031">
        <w:rPr>
          <w:color w:val="000000" w:themeColor="text1"/>
        </w:rPr>
        <w:t>bawaan</w:t>
      </w:r>
      <w:proofErr w:type="spellEnd"/>
      <w:r w:rsidRPr="00F32031">
        <w:rPr>
          <w:color w:val="000000" w:themeColor="text1"/>
        </w:rPr>
        <w:t>.</w:t>
      </w:r>
    </w:p>
    <w:p w14:paraId="54D186CA" w14:textId="77777777" w:rsidR="00F32031" w:rsidRPr="00F32031" w:rsidRDefault="00F32031" w:rsidP="00DF549C">
      <w:pPr>
        <w:pStyle w:val="p3"/>
        <w:jc w:val="both"/>
        <w:rPr>
          <w:color w:val="000000" w:themeColor="text1"/>
        </w:rPr>
      </w:pPr>
      <w:r w:rsidRPr="00F32031">
        <w:rPr>
          <w:color w:val="000000" w:themeColor="text1"/>
        </w:rPr>
        <w:t xml:space="preserve">Pada file </w:t>
      </w:r>
      <w:proofErr w:type="spellStart"/>
      <w:r w:rsidRPr="00F32031">
        <w:rPr>
          <w:color w:val="000000" w:themeColor="text1"/>
        </w:rPr>
        <w:t>konfigurasi</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pengaturan</w:t>
      </w:r>
      <w:proofErr w:type="spellEnd"/>
      <w:r w:rsidRPr="00F32031">
        <w:rPr>
          <w:color w:val="000000" w:themeColor="text1"/>
        </w:rPr>
        <w:t xml:space="preserve"> </w:t>
      </w:r>
      <w:proofErr w:type="spellStart"/>
      <w:r w:rsidRPr="00F32031">
        <w:rPr>
          <w:color w:val="000000" w:themeColor="text1"/>
        </w:rPr>
        <w:t>penting</w:t>
      </w:r>
      <w:proofErr w:type="spellEnd"/>
      <w:r w:rsidRPr="00F32031">
        <w:rPr>
          <w:color w:val="000000" w:themeColor="text1"/>
        </w:rPr>
        <w:t xml:space="preserve">, </w:t>
      </w:r>
      <w:proofErr w:type="spellStart"/>
      <w:r w:rsidRPr="00F32031">
        <w:rPr>
          <w:color w:val="000000" w:themeColor="text1"/>
        </w:rPr>
        <w:t>antara</w:t>
      </w:r>
      <w:proofErr w:type="spellEnd"/>
      <w:r w:rsidRPr="00F32031">
        <w:rPr>
          <w:color w:val="000000" w:themeColor="text1"/>
        </w:rPr>
        <w:t xml:space="preserve"> lain:</w:t>
      </w:r>
    </w:p>
    <w:p w14:paraId="052CCEE0" w14:textId="77777777" w:rsidR="00F32031" w:rsidRPr="00F32031" w:rsidRDefault="00F32031" w:rsidP="00DF549C">
      <w:pPr>
        <w:pStyle w:val="p1"/>
        <w:numPr>
          <w:ilvl w:val="0"/>
          <w:numId w:val="27"/>
        </w:numPr>
        <w:jc w:val="both"/>
        <w:rPr>
          <w:color w:val="000000" w:themeColor="text1"/>
        </w:rPr>
      </w:pPr>
      <w:proofErr w:type="spellStart"/>
      <w:r w:rsidRPr="00F32031">
        <w:rPr>
          <w:color w:val="000000" w:themeColor="text1"/>
        </w:rPr>
        <w:t>Mengaktifkan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SSH honeypot</w:t>
      </w:r>
    </w:p>
    <w:p w14:paraId="23091289" w14:textId="77777777" w:rsidR="00F32031" w:rsidRPr="00F32031" w:rsidRDefault="00F32031" w:rsidP="00DF549C">
      <w:pPr>
        <w:pStyle w:val="p1"/>
        <w:numPr>
          <w:ilvl w:val="0"/>
          <w:numId w:val="27"/>
        </w:numPr>
        <w:jc w:val="both"/>
        <w:rPr>
          <w:color w:val="000000" w:themeColor="text1"/>
        </w:rPr>
      </w:pPr>
      <w:proofErr w:type="spellStart"/>
      <w:r w:rsidRPr="00F32031">
        <w:rPr>
          <w:color w:val="000000" w:themeColor="text1"/>
        </w:rPr>
        <w:t>Menentukan</w:t>
      </w:r>
      <w:proofErr w:type="spellEnd"/>
      <w:r w:rsidRPr="00F32031">
        <w:rPr>
          <w:color w:val="000000" w:themeColor="text1"/>
        </w:rPr>
        <w:t xml:space="preserve"> port honeypot SSH pada </w:t>
      </w:r>
      <w:r w:rsidRPr="00F32031">
        <w:rPr>
          <w:rStyle w:val="s1"/>
          <w:b/>
          <w:bCs/>
          <w:color w:val="000000" w:themeColor="text1"/>
        </w:rPr>
        <w:t>port 2222</w:t>
      </w:r>
    </w:p>
    <w:p w14:paraId="2E18DD39" w14:textId="77777777" w:rsidR="00F32031" w:rsidRPr="00F32031" w:rsidRDefault="00F32031" w:rsidP="00DF549C">
      <w:pPr>
        <w:pStyle w:val="p1"/>
        <w:numPr>
          <w:ilvl w:val="0"/>
          <w:numId w:val="27"/>
        </w:numPr>
        <w:jc w:val="both"/>
        <w:rPr>
          <w:color w:val="000000" w:themeColor="text1"/>
        </w:rPr>
      </w:pPr>
      <w:proofErr w:type="spellStart"/>
      <w:r w:rsidRPr="00F32031">
        <w:rPr>
          <w:color w:val="000000" w:themeColor="text1"/>
        </w:rPr>
        <w:t>Mengatur</w:t>
      </w:r>
      <w:proofErr w:type="spellEnd"/>
      <w:r w:rsidRPr="00F32031">
        <w:rPr>
          <w:color w:val="000000" w:themeColor="text1"/>
        </w:rPr>
        <w:t xml:space="preserve"> interface </w:t>
      </w:r>
      <w:proofErr w:type="spellStart"/>
      <w:r w:rsidRPr="00F32031">
        <w:rPr>
          <w:color w:val="000000" w:themeColor="text1"/>
        </w:rPr>
        <w:t>jaringan</w:t>
      </w:r>
      <w:proofErr w:type="spellEnd"/>
      <w:r w:rsidRPr="00F32031">
        <w:rPr>
          <w:color w:val="000000" w:themeColor="text1"/>
        </w:rPr>
        <w:t xml:space="preserve"> agar </w:t>
      </w:r>
      <w:proofErr w:type="spellStart"/>
      <w:r w:rsidRPr="00F32031">
        <w:rPr>
          <w:color w:val="000000" w:themeColor="text1"/>
        </w:rPr>
        <w:t>menerima</w:t>
      </w:r>
      <w:proofErr w:type="spellEnd"/>
      <w:r w:rsidRPr="00F32031">
        <w:rPr>
          <w:color w:val="000000" w:themeColor="text1"/>
        </w:rPr>
        <w:t xml:space="preserve"> </w:t>
      </w:r>
      <w:proofErr w:type="spellStart"/>
      <w:r w:rsidRPr="00F32031">
        <w:rPr>
          <w:color w:val="000000" w:themeColor="text1"/>
        </w:rPr>
        <w:t>koneksi</w:t>
      </w:r>
      <w:proofErr w:type="spellEnd"/>
      <w:r w:rsidRPr="00F32031">
        <w:rPr>
          <w:color w:val="000000" w:themeColor="text1"/>
        </w:rPr>
        <w:t xml:space="preserve"> </w:t>
      </w:r>
      <w:proofErr w:type="spellStart"/>
      <w:r w:rsidRPr="00F32031">
        <w:rPr>
          <w:color w:val="000000" w:themeColor="text1"/>
        </w:rPr>
        <w:t>dari</w:t>
      </w:r>
      <w:proofErr w:type="spellEnd"/>
      <w:r w:rsidRPr="00F32031">
        <w:rPr>
          <w:color w:val="000000" w:themeColor="text1"/>
        </w:rPr>
        <w:t xml:space="preserve"> </w:t>
      </w:r>
      <w:proofErr w:type="spellStart"/>
      <w:r w:rsidRPr="00F32031">
        <w:rPr>
          <w:color w:val="000000" w:themeColor="text1"/>
        </w:rPr>
        <w:t>semua</w:t>
      </w:r>
      <w:proofErr w:type="spellEnd"/>
      <w:r w:rsidRPr="00F32031">
        <w:rPr>
          <w:color w:val="000000" w:themeColor="text1"/>
        </w:rPr>
        <w:t xml:space="preserve"> </w:t>
      </w:r>
      <w:proofErr w:type="spellStart"/>
      <w:r w:rsidRPr="00F32031">
        <w:rPr>
          <w:color w:val="000000" w:themeColor="text1"/>
        </w:rPr>
        <w:t>alamat</w:t>
      </w:r>
      <w:proofErr w:type="spellEnd"/>
    </w:p>
    <w:p w14:paraId="0DEC4B5B" w14:textId="0273E46F" w:rsidR="00F32031" w:rsidRPr="00F32031" w:rsidRDefault="00F32031" w:rsidP="00DF549C">
      <w:pPr>
        <w:pStyle w:val="p1"/>
        <w:numPr>
          <w:ilvl w:val="0"/>
          <w:numId w:val="27"/>
        </w:numPr>
        <w:jc w:val="both"/>
        <w:rPr>
          <w:color w:val="000000" w:themeColor="text1"/>
        </w:rPr>
      </w:pPr>
      <w:proofErr w:type="spellStart"/>
      <w:r w:rsidRPr="00F32031">
        <w:rPr>
          <w:color w:val="000000" w:themeColor="text1"/>
        </w:rPr>
        <w:t>Mengaktifkan</w:t>
      </w:r>
      <w:proofErr w:type="spellEnd"/>
      <w:r w:rsidRPr="00F32031">
        <w:rPr>
          <w:color w:val="000000" w:themeColor="text1"/>
        </w:rPr>
        <w:t xml:space="preserve"> </w:t>
      </w:r>
      <w:proofErr w:type="spellStart"/>
      <w:r w:rsidRPr="00F32031">
        <w:rPr>
          <w:color w:val="000000" w:themeColor="text1"/>
        </w:rPr>
        <w:t>mekanisme</w:t>
      </w:r>
      <w:proofErr w:type="spellEnd"/>
      <w:r w:rsidRPr="00F32031">
        <w:rPr>
          <w:color w:val="000000" w:themeColor="text1"/>
        </w:rPr>
        <w:t xml:space="preserve"> logging </w:t>
      </w:r>
      <w:proofErr w:type="spellStart"/>
      <w:r w:rsidRPr="00F32031">
        <w:rPr>
          <w:color w:val="000000" w:themeColor="text1"/>
        </w:rPr>
        <w:t>dalam</w:t>
      </w:r>
      <w:proofErr w:type="spellEnd"/>
      <w:r w:rsidRPr="00F32031">
        <w:rPr>
          <w:color w:val="000000" w:themeColor="text1"/>
        </w:rPr>
        <w:t xml:space="preserve"> format JSON dan log </w:t>
      </w:r>
      <w:proofErr w:type="spellStart"/>
      <w:r w:rsidRPr="00F32031">
        <w:rPr>
          <w:color w:val="000000" w:themeColor="text1"/>
        </w:rPr>
        <w:t>teks</w:t>
      </w:r>
      <w:proofErr w:type="spellEnd"/>
    </w:p>
    <w:p w14:paraId="3256E636" w14:textId="25D05C1E" w:rsidR="00F32031" w:rsidRPr="00F32031" w:rsidRDefault="00F32031" w:rsidP="00DF549C">
      <w:pPr>
        <w:pStyle w:val="p3"/>
        <w:jc w:val="both"/>
        <w:rPr>
          <w:rStyle w:val="s1"/>
          <w:color w:val="000000" w:themeColor="text1"/>
        </w:rPr>
      </w:pPr>
      <w:proofErr w:type="spellStart"/>
      <w:r w:rsidRPr="00F32031">
        <w:rPr>
          <w:color w:val="000000" w:themeColor="text1"/>
        </w:rPr>
        <w:t>Penggunaan</w:t>
      </w:r>
      <w:proofErr w:type="spellEnd"/>
      <w:r w:rsidRPr="00F32031">
        <w:rPr>
          <w:color w:val="000000" w:themeColor="text1"/>
        </w:rPr>
        <w:t xml:space="preserve"> port non-</w:t>
      </w:r>
      <w:proofErr w:type="spellStart"/>
      <w:r w:rsidRPr="00F32031">
        <w:rPr>
          <w:color w:val="000000" w:themeColor="text1"/>
        </w:rPr>
        <w:t>standar</w:t>
      </w:r>
      <w:proofErr w:type="spellEnd"/>
      <w:r w:rsidRPr="00F32031">
        <w:rPr>
          <w:color w:val="000000" w:themeColor="text1"/>
        </w:rPr>
        <w:t xml:space="preserve"> (2222) </w:t>
      </w:r>
      <w:proofErr w:type="spellStart"/>
      <w:r w:rsidRPr="00F32031">
        <w:rPr>
          <w:color w:val="000000" w:themeColor="text1"/>
        </w:rPr>
        <w:t>bertujuan</w:t>
      </w:r>
      <w:proofErr w:type="spellEnd"/>
      <w:r w:rsidRPr="00F32031">
        <w:rPr>
          <w:color w:val="000000" w:themeColor="text1"/>
        </w:rPr>
        <w:t xml:space="preserve"> </w:t>
      </w:r>
      <w:proofErr w:type="spellStart"/>
      <w:r w:rsidRPr="00F32031">
        <w:rPr>
          <w:color w:val="000000" w:themeColor="text1"/>
        </w:rPr>
        <w:t>untuk</w:t>
      </w:r>
      <w:proofErr w:type="spellEnd"/>
      <w:r w:rsidRPr="00F32031">
        <w:rPr>
          <w:color w:val="000000" w:themeColor="text1"/>
        </w:rPr>
        <w:t xml:space="preserve"> </w:t>
      </w:r>
      <w:proofErr w:type="spellStart"/>
      <w:r w:rsidRPr="00F32031">
        <w:rPr>
          <w:color w:val="000000" w:themeColor="text1"/>
        </w:rPr>
        <w:t>menghindari</w:t>
      </w:r>
      <w:proofErr w:type="spellEnd"/>
      <w:r w:rsidRPr="00F32031">
        <w:rPr>
          <w:color w:val="000000" w:themeColor="text1"/>
        </w:rPr>
        <w:t xml:space="preserve"> </w:t>
      </w:r>
      <w:proofErr w:type="spellStart"/>
      <w:r w:rsidRPr="00F32031">
        <w:rPr>
          <w:color w:val="000000" w:themeColor="text1"/>
        </w:rPr>
        <w:t>konflik</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SSH </w:t>
      </w:r>
      <w:proofErr w:type="spellStart"/>
      <w:r w:rsidRPr="00F32031">
        <w:rPr>
          <w:color w:val="000000" w:themeColor="text1"/>
        </w:rPr>
        <w:t>asli</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memudahkan</w:t>
      </w:r>
      <w:proofErr w:type="spellEnd"/>
      <w:r w:rsidRPr="00F32031">
        <w:rPr>
          <w:color w:val="000000" w:themeColor="text1"/>
        </w:rPr>
        <w:t xml:space="preserve"> </w:t>
      </w:r>
      <w:proofErr w:type="spellStart"/>
      <w:r w:rsidRPr="00F32031">
        <w:rPr>
          <w:color w:val="000000" w:themeColor="text1"/>
        </w:rPr>
        <w:t>identifikasi</w:t>
      </w:r>
      <w:proofErr w:type="spellEnd"/>
      <w:r w:rsidRPr="00F32031">
        <w:rPr>
          <w:color w:val="000000" w:themeColor="text1"/>
        </w:rPr>
        <w:t xml:space="preserve"> </w:t>
      </w:r>
      <w:proofErr w:type="spellStart"/>
      <w:r w:rsidRPr="00F32031">
        <w:rPr>
          <w:color w:val="000000" w:themeColor="text1"/>
        </w:rPr>
        <w:t>lalu</w:t>
      </w:r>
      <w:proofErr w:type="spellEnd"/>
      <w:r w:rsidRPr="00F32031">
        <w:rPr>
          <w:color w:val="000000" w:themeColor="text1"/>
        </w:rPr>
        <w:t xml:space="preserve"> </w:t>
      </w:r>
      <w:proofErr w:type="spellStart"/>
      <w:r w:rsidRPr="00F32031">
        <w:rPr>
          <w:color w:val="000000" w:themeColor="text1"/>
        </w:rPr>
        <w:t>lintas</w:t>
      </w:r>
      <w:proofErr w:type="spellEnd"/>
      <w:r w:rsidRPr="00F32031">
        <w:rPr>
          <w:color w:val="000000" w:themeColor="text1"/>
        </w:rPr>
        <w:t xml:space="preserve"> honeypot.</w:t>
      </w:r>
    </w:p>
    <w:p w14:paraId="542CACD3" w14:textId="01FB92E4"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7. </w:t>
      </w:r>
      <w:proofErr w:type="spellStart"/>
      <w:r w:rsidRPr="00F32031">
        <w:rPr>
          <w:rFonts w:ascii="Times New Roman" w:hAnsi="Times New Roman" w:cs="Times New Roman"/>
          <w:color w:val="000000" w:themeColor="text1"/>
          <w:sz w:val="24"/>
          <w:szCs w:val="24"/>
        </w:rPr>
        <w:t>Pengujian</w:t>
      </w:r>
      <w:proofErr w:type="spellEnd"/>
      <w:r w:rsidRPr="00F32031">
        <w:rPr>
          <w:rFonts w:ascii="Times New Roman" w:hAnsi="Times New Roman" w:cs="Times New Roman"/>
          <w:color w:val="000000" w:themeColor="text1"/>
          <w:sz w:val="24"/>
          <w:szCs w:val="24"/>
        </w:rPr>
        <w:t xml:space="preserve"> SSH (</w:t>
      </w:r>
      <w:proofErr w:type="spellStart"/>
      <w:r w:rsidRPr="00F32031">
        <w:rPr>
          <w:rFonts w:ascii="Times New Roman" w:hAnsi="Times New Roman" w:cs="Times New Roman"/>
          <w:color w:val="000000" w:themeColor="text1"/>
          <w:sz w:val="24"/>
          <w:szCs w:val="24"/>
        </w:rPr>
        <w:t>Simulasi</w:t>
      </w:r>
      <w:proofErr w:type="spellEnd"/>
      <w:r w:rsidRPr="00F32031">
        <w:rPr>
          <w:rFonts w:ascii="Times New Roman" w:hAnsi="Times New Roman" w:cs="Times New Roman"/>
          <w:color w:val="000000" w:themeColor="text1"/>
          <w:sz w:val="24"/>
          <w:szCs w:val="24"/>
        </w:rPr>
        <w:t xml:space="preserve"> </w:t>
      </w:r>
      <w:proofErr w:type="spellStart"/>
      <w:r w:rsidRPr="00F32031">
        <w:rPr>
          <w:rFonts w:ascii="Times New Roman" w:hAnsi="Times New Roman" w:cs="Times New Roman"/>
          <w:color w:val="000000" w:themeColor="text1"/>
          <w:sz w:val="24"/>
          <w:szCs w:val="24"/>
        </w:rPr>
        <w:t>Serangan</w:t>
      </w:r>
      <w:proofErr w:type="spellEnd"/>
      <w:r w:rsidRPr="00F32031">
        <w:rPr>
          <w:rFonts w:ascii="Times New Roman" w:hAnsi="Times New Roman" w:cs="Times New Roman"/>
          <w:color w:val="000000" w:themeColor="text1"/>
          <w:sz w:val="24"/>
          <w:szCs w:val="24"/>
        </w:rPr>
        <w:t>)</w:t>
      </w:r>
    </w:p>
    <w:p w14:paraId="7A123859" w14:textId="5DAE478B" w:rsidR="00F32031" w:rsidRPr="00F32031" w:rsidRDefault="00F32031" w:rsidP="00DF549C">
      <w:pPr>
        <w:pStyle w:val="p3"/>
        <w:jc w:val="both"/>
        <w:rPr>
          <w:color w:val="000000" w:themeColor="text1"/>
        </w:rPr>
      </w:pPr>
      <w:proofErr w:type="spellStart"/>
      <w:r w:rsidRPr="00F32031">
        <w:rPr>
          <w:color w:val="000000" w:themeColor="text1"/>
        </w:rPr>
        <w:t>Setelah</w:t>
      </w:r>
      <w:proofErr w:type="spellEnd"/>
      <w:r w:rsidRPr="00F32031">
        <w:rPr>
          <w:color w:val="000000" w:themeColor="text1"/>
        </w:rPr>
        <w:t xml:space="preserve"> Cowrie </w:t>
      </w:r>
      <w:proofErr w:type="spellStart"/>
      <w:r w:rsidRPr="00F32031">
        <w:rPr>
          <w:color w:val="000000" w:themeColor="text1"/>
        </w:rPr>
        <w:t>dijalankan</w:t>
      </w:r>
      <w:proofErr w:type="spellEnd"/>
      <w:r w:rsidRPr="00F32031">
        <w:rPr>
          <w:color w:val="000000" w:themeColor="text1"/>
        </w:rPr>
        <w:t xml:space="preserve"> dan </w:t>
      </w:r>
      <w:proofErr w:type="spellStart"/>
      <w:r w:rsidRPr="00F32031">
        <w:rPr>
          <w:color w:val="000000" w:themeColor="text1"/>
        </w:rPr>
        <w:t>berstatus</w:t>
      </w:r>
      <w:proofErr w:type="spellEnd"/>
      <w:r w:rsidRPr="00F32031">
        <w:rPr>
          <w:color w:val="000000" w:themeColor="text1"/>
        </w:rPr>
        <w:t xml:space="preserve"> </w:t>
      </w:r>
      <w:proofErr w:type="spellStart"/>
      <w:r w:rsidRPr="00F32031">
        <w:rPr>
          <w:color w:val="000000" w:themeColor="text1"/>
        </w:rPr>
        <w:t>aktif</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pengujian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mensimulasikan</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 xml:space="preserve"> SSH </w:t>
      </w:r>
      <w:proofErr w:type="spellStart"/>
      <w:r w:rsidRPr="00F32031">
        <w:rPr>
          <w:color w:val="000000" w:themeColor="text1"/>
        </w:rPr>
        <w:t>dari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host (macOS). </w:t>
      </w:r>
      <w:proofErr w:type="spellStart"/>
      <w:r w:rsidRPr="00F32031">
        <w:rPr>
          <w:color w:val="000000" w:themeColor="text1"/>
        </w:rPr>
        <w:t>Koneksi</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menggunakan</w:t>
      </w:r>
      <w:proofErr w:type="spellEnd"/>
      <w:r w:rsidRPr="00F32031">
        <w:rPr>
          <w:color w:val="000000" w:themeColor="text1"/>
        </w:rPr>
        <w:t xml:space="preserve"> </w:t>
      </w:r>
      <w:proofErr w:type="spellStart"/>
      <w:r w:rsidRPr="00F32031">
        <w:rPr>
          <w:color w:val="000000" w:themeColor="text1"/>
        </w:rPr>
        <w:t>perintah</w:t>
      </w:r>
      <w:proofErr w:type="spellEnd"/>
      <w:r w:rsidRPr="00F32031">
        <w:rPr>
          <w:color w:val="000000" w:themeColor="text1"/>
        </w:rPr>
        <w:t xml:space="preserve"> SSH </w:t>
      </w:r>
      <w:proofErr w:type="spellStart"/>
      <w:r w:rsidRPr="00F32031">
        <w:rPr>
          <w:color w:val="000000" w:themeColor="text1"/>
        </w:rPr>
        <w:t>menuju</w:t>
      </w:r>
      <w:proofErr w:type="spellEnd"/>
      <w:r w:rsidRPr="00F32031">
        <w:rPr>
          <w:color w:val="000000" w:themeColor="text1"/>
        </w:rPr>
        <w:t xml:space="preserve"> </w:t>
      </w:r>
      <w:proofErr w:type="spellStart"/>
      <w:r w:rsidRPr="00F32031">
        <w:rPr>
          <w:color w:val="000000" w:themeColor="text1"/>
        </w:rPr>
        <w:t>alamat</w:t>
      </w:r>
      <w:proofErr w:type="spellEnd"/>
      <w:r w:rsidRPr="00F32031">
        <w:rPr>
          <w:color w:val="000000" w:themeColor="text1"/>
        </w:rPr>
        <w:t xml:space="preserve"> IP server honeypot </w:t>
      </w:r>
      <w:proofErr w:type="spellStart"/>
      <w:r w:rsidRPr="00F32031">
        <w:rPr>
          <w:color w:val="000000" w:themeColor="text1"/>
        </w:rPr>
        <w:t>dengan</w:t>
      </w:r>
      <w:proofErr w:type="spellEnd"/>
      <w:r w:rsidRPr="00F32031">
        <w:rPr>
          <w:color w:val="000000" w:themeColor="text1"/>
        </w:rPr>
        <w:t xml:space="preserve"> port 2222.</w:t>
      </w:r>
    </w:p>
    <w:p w14:paraId="2808A492" w14:textId="77777777" w:rsidR="00F32031" w:rsidRPr="00F32031" w:rsidRDefault="00F32031" w:rsidP="00DF549C">
      <w:pPr>
        <w:pStyle w:val="p3"/>
        <w:jc w:val="both"/>
        <w:rPr>
          <w:color w:val="000000" w:themeColor="text1"/>
        </w:rPr>
      </w:pPr>
      <w:r w:rsidRPr="00F32031">
        <w:rPr>
          <w:color w:val="000000" w:themeColor="text1"/>
        </w:rPr>
        <w:t xml:space="preserve">Pada </w:t>
      </w:r>
      <w:proofErr w:type="spellStart"/>
      <w:r w:rsidRPr="00F32031">
        <w:rPr>
          <w:color w:val="000000" w:themeColor="text1"/>
        </w:rPr>
        <w:t>tahap</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w:t>
      </w:r>
    </w:p>
    <w:p w14:paraId="6E9E40A4" w14:textId="77777777" w:rsidR="00F32031" w:rsidRPr="00F32031" w:rsidRDefault="00F32031" w:rsidP="00DF549C">
      <w:pPr>
        <w:pStyle w:val="p1"/>
        <w:numPr>
          <w:ilvl w:val="0"/>
          <w:numId w:val="28"/>
        </w:numPr>
        <w:jc w:val="both"/>
        <w:rPr>
          <w:color w:val="000000" w:themeColor="text1"/>
        </w:rPr>
      </w:pPr>
      <w:proofErr w:type="spellStart"/>
      <w:r w:rsidRPr="00F32031">
        <w:rPr>
          <w:color w:val="000000" w:themeColor="text1"/>
        </w:rPr>
        <w:t>Koneksi</w:t>
      </w:r>
      <w:proofErr w:type="spellEnd"/>
      <w:r w:rsidRPr="00F32031">
        <w:rPr>
          <w:color w:val="000000" w:themeColor="text1"/>
        </w:rPr>
        <w:t xml:space="preserve"> SSH </w:t>
      </w:r>
      <w:proofErr w:type="spellStart"/>
      <w:r w:rsidRPr="00F32031">
        <w:rPr>
          <w:color w:val="000000" w:themeColor="text1"/>
        </w:rPr>
        <w:t>menggunakan</w:t>
      </w:r>
      <w:proofErr w:type="spellEnd"/>
      <w:r w:rsidRPr="00F32031">
        <w:rPr>
          <w:color w:val="000000" w:themeColor="text1"/>
        </w:rPr>
        <w:t xml:space="preserve"> username dan password </w:t>
      </w:r>
      <w:proofErr w:type="spellStart"/>
      <w:r w:rsidRPr="00F32031">
        <w:rPr>
          <w:color w:val="000000" w:themeColor="text1"/>
        </w:rPr>
        <w:t>palsu</w:t>
      </w:r>
      <w:proofErr w:type="spellEnd"/>
      <w:r w:rsidRPr="00F32031">
        <w:rPr>
          <w:color w:val="000000" w:themeColor="text1"/>
        </w:rPr>
        <w:t>.</w:t>
      </w:r>
    </w:p>
    <w:p w14:paraId="4822B7FB" w14:textId="77777777" w:rsidR="00F32031" w:rsidRPr="00F32031" w:rsidRDefault="00F32031" w:rsidP="00DF549C">
      <w:pPr>
        <w:pStyle w:val="p1"/>
        <w:numPr>
          <w:ilvl w:val="0"/>
          <w:numId w:val="28"/>
        </w:numPr>
        <w:jc w:val="both"/>
        <w:rPr>
          <w:color w:val="000000" w:themeColor="text1"/>
        </w:rPr>
      </w:pPr>
      <w:r w:rsidRPr="00F32031">
        <w:rPr>
          <w:color w:val="000000" w:themeColor="text1"/>
        </w:rPr>
        <w:t xml:space="preserve">Login </w:t>
      </w:r>
      <w:proofErr w:type="spellStart"/>
      <w:r w:rsidRPr="00F32031">
        <w:rPr>
          <w:color w:val="000000" w:themeColor="text1"/>
        </w:rPr>
        <w:t>berhasil</w:t>
      </w:r>
      <w:proofErr w:type="spellEnd"/>
      <w:r w:rsidRPr="00F32031">
        <w:rPr>
          <w:color w:val="000000" w:themeColor="text1"/>
        </w:rPr>
        <w:t xml:space="preserve"> </w:t>
      </w:r>
      <w:proofErr w:type="spellStart"/>
      <w:r w:rsidRPr="00F32031">
        <w:rPr>
          <w:color w:val="000000" w:themeColor="text1"/>
        </w:rPr>
        <w:t>ke</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palsu</w:t>
      </w:r>
      <w:proofErr w:type="spellEnd"/>
      <w:r w:rsidRPr="00F32031">
        <w:rPr>
          <w:color w:val="000000" w:themeColor="text1"/>
        </w:rPr>
        <w:t xml:space="preserve"> yang </w:t>
      </w:r>
      <w:proofErr w:type="spellStart"/>
      <w:r w:rsidRPr="00F32031">
        <w:rPr>
          <w:color w:val="000000" w:themeColor="text1"/>
        </w:rPr>
        <w:t>disimulasikan</w:t>
      </w:r>
      <w:proofErr w:type="spellEnd"/>
      <w:r w:rsidRPr="00F32031">
        <w:rPr>
          <w:color w:val="000000" w:themeColor="text1"/>
        </w:rPr>
        <w:t xml:space="preserve"> oleh Cowrie.</w:t>
      </w:r>
    </w:p>
    <w:p w14:paraId="76F9014E" w14:textId="77777777" w:rsidR="00F32031" w:rsidRPr="00F32031" w:rsidRDefault="00F32031" w:rsidP="00DF549C">
      <w:pPr>
        <w:pStyle w:val="p1"/>
        <w:numPr>
          <w:ilvl w:val="0"/>
          <w:numId w:val="28"/>
        </w:numPr>
        <w:jc w:val="both"/>
        <w:rPr>
          <w:color w:val="000000" w:themeColor="text1"/>
        </w:rPr>
      </w:pPr>
      <w:proofErr w:type="spellStart"/>
      <w:r w:rsidRPr="00F32031">
        <w:rPr>
          <w:color w:val="000000" w:themeColor="text1"/>
        </w:rPr>
        <w:t>Eksekusi</w:t>
      </w:r>
      <w:proofErr w:type="spellEnd"/>
      <w:r w:rsidRPr="00F32031">
        <w:rPr>
          <w:color w:val="000000" w:themeColor="text1"/>
        </w:rPr>
        <w:t xml:space="preserve"> </w:t>
      </w:r>
      <w:proofErr w:type="spellStart"/>
      <w:r w:rsidRPr="00F32031">
        <w:rPr>
          <w:color w:val="000000" w:themeColor="text1"/>
        </w:rPr>
        <w:t>beberapa</w:t>
      </w:r>
      <w:proofErr w:type="spellEnd"/>
      <w:r w:rsidRPr="00F32031">
        <w:rPr>
          <w:color w:val="000000" w:themeColor="text1"/>
        </w:rPr>
        <w:t xml:space="preserve"> </w:t>
      </w:r>
      <w:proofErr w:type="spellStart"/>
      <w:r w:rsidRPr="00F32031">
        <w:rPr>
          <w:color w:val="000000" w:themeColor="text1"/>
        </w:rPr>
        <w:t>perintah</w:t>
      </w:r>
      <w:proofErr w:type="spellEnd"/>
      <w:r w:rsidRPr="00F32031">
        <w:rPr>
          <w:color w:val="000000" w:themeColor="text1"/>
        </w:rPr>
        <w:t xml:space="preserve"> </w:t>
      </w:r>
      <w:proofErr w:type="spellStart"/>
      <w:r w:rsidRPr="00F32031">
        <w:rPr>
          <w:color w:val="000000" w:themeColor="text1"/>
        </w:rPr>
        <w:t>umum</w:t>
      </w:r>
      <w:proofErr w:type="spellEnd"/>
      <w:r w:rsidRPr="00F32031">
        <w:rPr>
          <w:color w:val="000000" w:themeColor="text1"/>
        </w:rPr>
        <w:t xml:space="preserve"> yang </w:t>
      </w:r>
      <w:proofErr w:type="spellStart"/>
      <w:r w:rsidRPr="00F32031">
        <w:rPr>
          <w:color w:val="000000" w:themeColor="text1"/>
        </w:rPr>
        <w:t>biasanya</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 xml:space="preserve">, </w:t>
      </w:r>
      <w:proofErr w:type="spellStart"/>
      <w:r w:rsidRPr="00F32031">
        <w:rPr>
          <w:color w:val="000000" w:themeColor="text1"/>
        </w:rPr>
        <w:t>seperti</w:t>
      </w:r>
      <w:proofErr w:type="spellEnd"/>
      <w:r w:rsidRPr="00F32031">
        <w:rPr>
          <w:color w:val="000000" w:themeColor="text1"/>
        </w:rPr>
        <w:t>:</w:t>
      </w:r>
    </w:p>
    <w:p w14:paraId="49B40778" w14:textId="77777777" w:rsidR="00F32031" w:rsidRPr="00F32031" w:rsidRDefault="00F32031" w:rsidP="00DF549C">
      <w:pPr>
        <w:pStyle w:val="p1"/>
        <w:numPr>
          <w:ilvl w:val="1"/>
          <w:numId w:val="28"/>
        </w:numPr>
        <w:jc w:val="both"/>
        <w:rPr>
          <w:color w:val="000000" w:themeColor="text1"/>
        </w:rPr>
      </w:pPr>
      <w:proofErr w:type="spellStart"/>
      <w:r w:rsidRPr="00F32031">
        <w:rPr>
          <w:color w:val="000000" w:themeColor="text1"/>
        </w:rPr>
        <w:t>whoami</w:t>
      </w:r>
      <w:proofErr w:type="spellEnd"/>
    </w:p>
    <w:p w14:paraId="1A8F6348" w14:textId="77777777" w:rsidR="00F32031" w:rsidRPr="00F32031" w:rsidRDefault="00F32031" w:rsidP="00DF549C">
      <w:pPr>
        <w:pStyle w:val="p1"/>
        <w:numPr>
          <w:ilvl w:val="1"/>
          <w:numId w:val="28"/>
        </w:numPr>
        <w:jc w:val="both"/>
        <w:rPr>
          <w:color w:val="000000" w:themeColor="text1"/>
        </w:rPr>
      </w:pPr>
      <w:proofErr w:type="spellStart"/>
      <w:r w:rsidRPr="00F32031">
        <w:rPr>
          <w:color w:val="000000" w:themeColor="text1"/>
        </w:rPr>
        <w:t>uname</w:t>
      </w:r>
      <w:proofErr w:type="spellEnd"/>
      <w:r w:rsidRPr="00F32031">
        <w:rPr>
          <w:color w:val="000000" w:themeColor="text1"/>
        </w:rPr>
        <w:t xml:space="preserve"> -a</w:t>
      </w:r>
    </w:p>
    <w:p w14:paraId="09E08F16" w14:textId="77777777" w:rsidR="00F32031" w:rsidRPr="00F32031" w:rsidRDefault="00F32031" w:rsidP="00DF549C">
      <w:pPr>
        <w:pStyle w:val="p1"/>
        <w:numPr>
          <w:ilvl w:val="1"/>
          <w:numId w:val="28"/>
        </w:numPr>
        <w:jc w:val="both"/>
        <w:rPr>
          <w:color w:val="000000" w:themeColor="text1"/>
        </w:rPr>
      </w:pPr>
      <w:r w:rsidRPr="00F32031">
        <w:rPr>
          <w:color w:val="000000" w:themeColor="text1"/>
        </w:rPr>
        <w:t>ls</w:t>
      </w:r>
    </w:p>
    <w:p w14:paraId="06DDEEE0" w14:textId="77777777" w:rsidR="00F32031" w:rsidRPr="00F32031" w:rsidRDefault="00F32031" w:rsidP="00DF549C">
      <w:pPr>
        <w:pStyle w:val="p1"/>
        <w:numPr>
          <w:ilvl w:val="1"/>
          <w:numId w:val="28"/>
        </w:numPr>
        <w:jc w:val="both"/>
        <w:rPr>
          <w:color w:val="000000" w:themeColor="text1"/>
        </w:rPr>
      </w:pPr>
      <w:proofErr w:type="spellStart"/>
      <w:r w:rsidRPr="00F32031">
        <w:rPr>
          <w:color w:val="000000" w:themeColor="text1"/>
        </w:rPr>
        <w:t>pwd</w:t>
      </w:r>
      <w:proofErr w:type="spellEnd"/>
    </w:p>
    <w:p w14:paraId="0B21BD7A" w14:textId="77777777" w:rsidR="00F32031" w:rsidRPr="00F32031" w:rsidRDefault="00F32031" w:rsidP="00DF549C">
      <w:pPr>
        <w:pStyle w:val="p1"/>
        <w:numPr>
          <w:ilvl w:val="1"/>
          <w:numId w:val="28"/>
        </w:numPr>
        <w:jc w:val="both"/>
        <w:rPr>
          <w:color w:val="000000" w:themeColor="text1"/>
        </w:rPr>
      </w:pPr>
      <w:r w:rsidRPr="00F32031">
        <w:rPr>
          <w:color w:val="000000" w:themeColor="text1"/>
        </w:rPr>
        <w:t>cat /etc/passwd</w:t>
      </w:r>
    </w:p>
    <w:p w14:paraId="3889AE36" w14:textId="688761C1" w:rsidR="00F32031" w:rsidRPr="00F32031" w:rsidRDefault="00F32031" w:rsidP="00DF549C">
      <w:pPr>
        <w:pStyle w:val="p1"/>
        <w:numPr>
          <w:ilvl w:val="1"/>
          <w:numId w:val="28"/>
        </w:numPr>
        <w:jc w:val="both"/>
        <w:rPr>
          <w:color w:val="000000" w:themeColor="text1"/>
        </w:rPr>
      </w:pPr>
      <w:proofErr w:type="spellStart"/>
      <w:r w:rsidRPr="00F32031">
        <w:rPr>
          <w:color w:val="000000" w:themeColor="text1"/>
        </w:rPr>
        <w:t>ps</w:t>
      </w:r>
      <w:proofErr w:type="spellEnd"/>
      <w:r w:rsidRPr="00F32031">
        <w:rPr>
          <w:color w:val="000000" w:themeColor="text1"/>
        </w:rPr>
        <w:t xml:space="preserve"> aux</w:t>
      </w:r>
    </w:p>
    <w:p w14:paraId="69490296" w14:textId="367EF09C" w:rsidR="00F32031" w:rsidRPr="00F32031" w:rsidRDefault="00F32031" w:rsidP="00DF549C">
      <w:pPr>
        <w:pStyle w:val="p3"/>
        <w:jc w:val="both"/>
        <w:rPr>
          <w:rStyle w:val="s1"/>
          <w:color w:val="000000" w:themeColor="text1"/>
        </w:rPr>
      </w:pPr>
      <w:proofErr w:type="spellStart"/>
      <w:r w:rsidRPr="00F32031">
        <w:rPr>
          <w:color w:val="000000" w:themeColor="text1"/>
        </w:rPr>
        <w:t>Seluruh</w:t>
      </w:r>
      <w:proofErr w:type="spellEnd"/>
      <w:r w:rsidRPr="00F32031">
        <w:rPr>
          <w:color w:val="000000" w:themeColor="text1"/>
        </w:rPr>
        <w:t xml:space="preserve"> </w:t>
      </w:r>
      <w:proofErr w:type="spellStart"/>
      <w:r w:rsidRPr="00F32031">
        <w:rPr>
          <w:color w:val="000000" w:themeColor="text1"/>
        </w:rPr>
        <w:t>perintah</w:t>
      </w:r>
      <w:proofErr w:type="spellEnd"/>
      <w:r w:rsidRPr="00F32031">
        <w:rPr>
          <w:color w:val="000000" w:themeColor="text1"/>
        </w:rPr>
        <w:t xml:space="preserve"> </w:t>
      </w:r>
      <w:proofErr w:type="spellStart"/>
      <w:r w:rsidRPr="00F32031">
        <w:rPr>
          <w:color w:val="000000" w:themeColor="text1"/>
        </w:rPr>
        <w:t>tersebut</w:t>
      </w:r>
      <w:proofErr w:type="spellEnd"/>
      <w:r w:rsidRPr="00F32031">
        <w:rPr>
          <w:color w:val="000000" w:themeColor="text1"/>
        </w:rPr>
        <w:t xml:space="preserve"> </w:t>
      </w:r>
      <w:proofErr w:type="spellStart"/>
      <w:r w:rsidRPr="00F32031">
        <w:rPr>
          <w:color w:val="000000" w:themeColor="text1"/>
        </w:rPr>
        <w:t>tidak</w:t>
      </w:r>
      <w:proofErr w:type="spellEnd"/>
      <w:r w:rsidRPr="00F32031">
        <w:rPr>
          <w:color w:val="000000" w:themeColor="text1"/>
        </w:rPr>
        <w:t xml:space="preserve"> </w:t>
      </w:r>
      <w:proofErr w:type="spellStart"/>
      <w:r w:rsidRPr="00F32031">
        <w:rPr>
          <w:color w:val="000000" w:themeColor="text1"/>
        </w:rPr>
        <w:t>dieksekusi</w:t>
      </w:r>
      <w:proofErr w:type="spellEnd"/>
      <w:r w:rsidRPr="00F32031">
        <w:rPr>
          <w:color w:val="000000" w:themeColor="text1"/>
        </w:rPr>
        <w:t xml:space="preserve"> pada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asli</w:t>
      </w:r>
      <w:proofErr w:type="spellEnd"/>
      <w:r w:rsidRPr="00F32031">
        <w:rPr>
          <w:color w:val="000000" w:themeColor="text1"/>
        </w:rPr>
        <w:t xml:space="preserve">, </w:t>
      </w:r>
      <w:proofErr w:type="spellStart"/>
      <w:r w:rsidRPr="00F32031">
        <w:rPr>
          <w:color w:val="000000" w:themeColor="text1"/>
        </w:rPr>
        <w:t>melainkan</w:t>
      </w:r>
      <w:proofErr w:type="spellEnd"/>
      <w:r w:rsidRPr="00F32031">
        <w:rPr>
          <w:color w:val="000000" w:themeColor="text1"/>
        </w:rPr>
        <w:t xml:space="preserve"> pada </w:t>
      </w:r>
      <w:proofErr w:type="spellStart"/>
      <w:r w:rsidRPr="00F32031">
        <w:rPr>
          <w:color w:val="000000" w:themeColor="text1"/>
        </w:rPr>
        <w:t>lingkungan</w:t>
      </w:r>
      <w:proofErr w:type="spellEnd"/>
      <w:r w:rsidRPr="00F32031">
        <w:rPr>
          <w:color w:val="000000" w:themeColor="text1"/>
        </w:rPr>
        <w:t xml:space="preserve"> </w:t>
      </w:r>
      <w:proofErr w:type="spellStart"/>
      <w:r w:rsidRPr="00F32031">
        <w:rPr>
          <w:color w:val="000000" w:themeColor="text1"/>
        </w:rPr>
        <w:t>emulasi</w:t>
      </w:r>
      <w:proofErr w:type="spellEnd"/>
      <w:r w:rsidRPr="00F32031">
        <w:rPr>
          <w:color w:val="000000" w:themeColor="text1"/>
        </w:rPr>
        <w:t xml:space="preserve"> Cowrie yang </w:t>
      </w:r>
      <w:proofErr w:type="spellStart"/>
      <w:r w:rsidRPr="00F32031">
        <w:rPr>
          <w:color w:val="000000" w:themeColor="text1"/>
        </w:rPr>
        <w:t>menyerupai</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Linux </w:t>
      </w:r>
      <w:proofErr w:type="spellStart"/>
      <w:r w:rsidRPr="00F32031">
        <w:rPr>
          <w:color w:val="000000" w:themeColor="text1"/>
        </w:rPr>
        <w:t>sesungguhnya</w:t>
      </w:r>
      <w:proofErr w:type="spellEnd"/>
      <w:r w:rsidRPr="00F32031">
        <w:rPr>
          <w:color w:val="000000" w:themeColor="text1"/>
        </w:rPr>
        <w:t>.</w:t>
      </w:r>
    </w:p>
    <w:p w14:paraId="4907ACF1" w14:textId="1683F2BD"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8. </w:t>
      </w:r>
      <w:proofErr w:type="spellStart"/>
      <w:r w:rsidRPr="00F32031">
        <w:rPr>
          <w:rFonts w:ascii="Times New Roman" w:hAnsi="Times New Roman" w:cs="Times New Roman"/>
          <w:color w:val="000000" w:themeColor="text1"/>
          <w:sz w:val="24"/>
          <w:szCs w:val="24"/>
        </w:rPr>
        <w:t>Analisis</w:t>
      </w:r>
      <w:proofErr w:type="spellEnd"/>
      <w:r w:rsidRPr="00F32031">
        <w:rPr>
          <w:rFonts w:ascii="Times New Roman" w:hAnsi="Times New Roman" w:cs="Times New Roman"/>
          <w:color w:val="000000" w:themeColor="text1"/>
          <w:sz w:val="24"/>
          <w:szCs w:val="24"/>
        </w:rPr>
        <w:t xml:space="preserve"> Log</w:t>
      </w:r>
    </w:p>
    <w:p w14:paraId="46826B99" w14:textId="77777777" w:rsidR="00F32031" w:rsidRPr="00F32031" w:rsidRDefault="00F32031" w:rsidP="00DF549C">
      <w:pPr>
        <w:pStyle w:val="p3"/>
        <w:jc w:val="both"/>
        <w:rPr>
          <w:color w:val="000000" w:themeColor="text1"/>
        </w:rPr>
      </w:pPr>
      <w:r w:rsidRPr="00F32031">
        <w:rPr>
          <w:color w:val="000000" w:themeColor="text1"/>
        </w:rPr>
        <w:t xml:space="preserve">Cowrie </w:t>
      </w:r>
      <w:proofErr w:type="spellStart"/>
      <w:r w:rsidRPr="00F32031">
        <w:rPr>
          <w:color w:val="000000" w:themeColor="text1"/>
        </w:rPr>
        <w:t>secara</w:t>
      </w:r>
      <w:proofErr w:type="spellEnd"/>
      <w:r w:rsidRPr="00F32031">
        <w:rPr>
          <w:color w:val="000000" w:themeColor="text1"/>
        </w:rPr>
        <w:t xml:space="preserve"> </w:t>
      </w:r>
      <w:proofErr w:type="spellStart"/>
      <w:r w:rsidRPr="00F32031">
        <w:rPr>
          <w:color w:val="000000" w:themeColor="text1"/>
        </w:rPr>
        <w:t>otomatis</w:t>
      </w:r>
      <w:proofErr w:type="spellEnd"/>
      <w:r w:rsidRPr="00F32031">
        <w:rPr>
          <w:color w:val="000000" w:themeColor="text1"/>
        </w:rPr>
        <w:t xml:space="preserve"> </w:t>
      </w:r>
      <w:proofErr w:type="spellStart"/>
      <w:r w:rsidRPr="00F32031">
        <w:rPr>
          <w:color w:val="000000" w:themeColor="text1"/>
        </w:rPr>
        <w:t>merekam</w:t>
      </w:r>
      <w:proofErr w:type="spellEnd"/>
      <w:r w:rsidRPr="00F32031">
        <w:rPr>
          <w:color w:val="000000" w:themeColor="text1"/>
        </w:rPr>
        <w:t xml:space="preserve"> </w:t>
      </w:r>
      <w:proofErr w:type="spellStart"/>
      <w:r w:rsidRPr="00F32031">
        <w:rPr>
          <w:color w:val="000000" w:themeColor="text1"/>
        </w:rPr>
        <w:t>seluruh</w:t>
      </w:r>
      <w:proofErr w:type="spellEnd"/>
      <w:r w:rsidRPr="00F32031">
        <w:rPr>
          <w:color w:val="000000" w:themeColor="text1"/>
        </w:rPr>
        <w:t xml:space="preserve"> </w:t>
      </w:r>
      <w:proofErr w:type="spellStart"/>
      <w:r w:rsidRPr="00F32031">
        <w:rPr>
          <w:color w:val="000000" w:themeColor="text1"/>
        </w:rPr>
        <w:t>aktivitas</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bentuk</w:t>
      </w:r>
      <w:proofErr w:type="spellEnd"/>
      <w:r w:rsidRPr="00F32031">
        <w:rPr>
          <w:color w:val="000000" w:themeColor="text1"/>
        </w:rPr>
        <w:t xml:space="preserve"> log. Log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mencakup</w:t>
      </w:r>
      <w:proofErr w:type="spellEnd"/>
      <w:r w:rsidRPr="00F32031">
        <w:rPr>
          <w:color w:val="000000" w:themeColor="text1"/>
        </w:rPr>
        <w:t xml:space="preserve"> </w:t>
      </w:r>
      <w:proofErr w:type="spellStart"/>
      <w:r w:rsidRPr="00F32031">
        <w:rPr>
          <w:color w:val="000000" w:themeColor="text1"/>
        </w:rPr>
        <w:t>informasi</w:t>
      </w:r>
      <w:proofErr w:type="spellEnd"/>
      <w:r w:rsidRPr="00F32031">
        <w:rPr>
          <w:color w:val="000000" w:themeColor="text1"/>
        </w:rPr>
        <w:t xml:space="preserve"> </w:t>
      </w:r>
      <w:proofErr w:type="spellStart"/>
      <w:r w:rsidRPr="00F32031">
        <w:rPr>
          <w:color w:val="000000" w:themeColor="text1"/>
        </w:rPr>
        <w:t>penting</w:t>
      </w:r>
      <w:proofErr w:type="spellEnd"/>
      <w:r w:rsidRPr="00F32031">
        <w:rPr>
          <w:color w:val="000000" w:themeColor="text1"/>
        </w:rPr>
        <w:t xml:space="preserve"> </w:t>
      </w:r>
      <w:proofErr w:type="spellStart"/>
      <w:r w:rsidRPr="00F32031">
        <w:rPr>
          <w:color w:val="000000" w:themeColor="text1"/>
        </w:rPr>
        <w:t>seperti</w:t>
      </w:r>
      <w:proofErr w:type="spellEnd"/>
      <w:r w:rsidRPr="00F32031">
        <w:rPr>
          <w:color w:val="000000" w:themeColor="text1"/>
        </w:rPr>
        <w:t>:</w:t>
      </w:r>
    </w:p>
    <w:p w14:paraId="1466A274" w14:textId="77777777" w:rsidR="00F32031" w:rsidRPr="00F32031" w:rsidRDefault="00F32031" w:rsidP="00DF549C">
      <w:pPr>
        <w:pStyle w:val="p1"/>
        <w:numPr>
          <w:ilvl w:val="0"/>
          <w:numId w:val="29"/>
        </w:numPr>
        <w:jc w:val="both"/>
        <w:rPr>
          <w:color w:val="000000" w:themeColor="text1"/>
        </w:rPr>
      </w:pPr>
      <w:r w:rsidRPr="00F32031">
        <w:rPr>
          <w:color w:val="000000" w:themeColor="text1"/>
        </w:rPr>
        <w:t xml:space="preserve">Alamat IP </w:t>
      </w:r>
      <w:proofErr w:type="spellStart"/>
      <w:r w:rsidRPr="00F32031">
        <w:rPr>
          <w:color w:val="000000" w:themeColor="text1"/>
        </w:rPr>
        <w:t>sumber</w:t>
      </w:r>
      <w:proofErr w:type="spellEnd"/>
      <w:r w:rsidRPr="00F32031">
        <w:rPr>
          <w:color w:val="000000" w:themeColor="text1"/>
        </w:rPr>
        <w:t xml:space="preserve"> </w:t>
      </w:r>
      <w:proofErr w:type="spellStart"/>
      <w:r w:rsidRPr="00F32031">
        <w:rPr>
          <w:color w:val="000000" w:themeColor="text1"/>
        </w:rPr>
        <w:t>koneksi</w:t>
      </w:r>
      <w:proofErr w:type="spellEnd"/>
    </w:p>
    <w:p w14:paraId="4072F5C3" w14:textId="77777777" w:rsidR="00F32031" w:rsidRPr="00F32031" w:rsidRDefault="00F32031" w:rsidP="00DF549C">
      <w:pPr>
        <w:pStyle w:val="p1"/>
        <w:numPr>
          <w:ilvl w:val="0"/>
          <w:numId w:val="29"/>
        </w:numPr>
        <w:jc w:val="both"/>
        <w:rPr>
          <w:color w:val="000000" w:themeColor="text1"/>
        </w:rPr>
      </w:pPr>
      <w:r w:rsidRPr="00F32031">
        <w:rPr>
          <w:color w:val="000000" w:themeColor="text1"/>
        </w:rPr>
        <w:t xml:space="preserve">Port </w:t>
      </w:r>
      <w:proofErr w:type="spellStart"/>
      <w:r w:rsidRPr="00F32031">
        <w:rPr>
          <w:color w:val="000000" w:themeColor="text1"/>
        </w:rPr>
        <w:t>asal</w:t>
      </w:r>
      <w:proofErr w:type="spellEnd"/>
    </w:p>
    <w:p w14:paraId="154B0778" w14:textId="77777777" w:rsidR="00F32031" w:rsidRPr="00F32031" w:rsidRDefault="00F32031" w:rsidP="00DF549C">
      <w:pPr>
        <w:pStyle w:val="p1"/>
        <w:numPr>
          <w:ilvl w:val="0"/>
          <w:numId w:val="29"/>
        </w:numPr>
        <w:jc w:val="both"/>
        <w:rPr>
          <w:color w:val="000000" w:themeColor="text1"/>
        </w:rPr>
      </w:pPr>
      <w:r w:rsidRPr="00F32031">
        <w:rPr>
          <w:color w:val="000000" w:themeColor="text1"/>
        </w:rPr>
        <w:t xml:space="preserve">Username dan password yang </w:t>
      </w:r>
      <w:proofErr w:type="spellStart"/>
      <w:r w:rsidRPr="00F32031">
        <w:rPr>
          <w:color w:val="000000" w:themeColor="text1"/>
        </w:rPr>
        <w:t>digunakan</w:t>
      </w:r>
      <w:proofErr w:type="spellEnd"/>
    </w:p>
    <w:p w14:paraId="7A6A40F6" w14:textId="77777777" w:rsidR="00F32031" w:rsidRPr="00F32031" w:rsidRDefault="00F32031" w:rsidP="00DF549C">
      <w:pPr>
        <w:pStyle w:val="p1"/>
        <w:numPr>
          <w:ilvl w:val="0"/>
          <w:numId w:val="29"/>
        </w:numPr>
        <w:jc w:val="both"/>
        <w:rPr>
          <w:color w:val="000000" w:themeColor="text1"/>
        </w:rPr>
      </w:pPr>
      <w:proofErr w:type="spellStart"/>
      <w:r w:rsidRPr="00F32031">
        <w:rPr>
          <w:color w:val="000000" w:themeColor="text1"/>
        </w:rPr>
        <w:t>Perintah</w:t>
      </w:r>
      <w:proofErr w:type="spellEnd"/>
      <w:r w:rsidRPr="00F32031">
        <w:rPr>
          <w:color w:val="000000" w:themeColor="text1"/>
        </w:rPr>
        <w:t xml:space="preserve"> yang </w:t>
      </w:r>
      <w:proofErr w:type="spellStart"/>
      <w:r w:rsidRPr="00F32031">
        <w:rPr>
          <w:color w:val="000000" w:themeColor="text1"/>
        </w:rPr>
        <w:t>dijalankan</w:t>
      </w:r>
      <w:proofErr w:type="spellEnd"/>
    </w:p>
    <w:p w14:paraId="2ED77CF3" w14:textId="5E855743" w:rsidR="00F32031" w:rsidRPr="00F32031" w:rsidRDefault="00F32031" w:rsidP="00DF549C">
      <w:pPr>
        <w:pStyle w:val="p1"/>
        <w:numPr>
          <w:ilvl w:val="0"/>
          <w:numId w:val="29"/>
        </w:numPr>
        <w:jc w:val="both"/>
        <w:rPr>
          <w:color w:val="000000" w:themeColor="text1"/>
        </w:rPr>
      </w:pPr>
      <w:r w:rsidRPr="00F32031">
        <w:rPr>
          <w:color w:val="000000" w:themeColor="text1"/>
        </w:rPr>
        <w:t xml:space="preserve">Waktu dan </w:t>
      </w:r>
      <w:proofErr w:type="spellStart"/>
      <w:r w:rsidRPr="00F32031">
        <w:rPr>
          <w:color w:val="000000" w:themeColor="text1"/>
        </w:rPr>
        <w:t>durasi</w:t>
      </w:r>
      <w:proofErr w:type="spellEnd"/>
      <w:r w:rsidRPr="00F32031">
        <w:rPr>
          <w:color w:val="000000" w:themeColor="text1"/>
        </w:rPr>
        <w:t xml:space="preserve"> </w:t>
      </w:r>
      <w:proofErr w:type="spellStart"/>
      <w:r w:rsidRPr="00F32031">
        <w:rPr>
          <w:color w:val="000000" w:themeColor="text1"/>
        </w:rPr>
        <w:t>sesi</w:t>
      </w:r>
      <w:proofErr w:type="spellEnd"/>
    </w:p>
    <w:p w14:paraId="2B785B58" w14:textId="687B80AD" w:rsidR="00F32031" w:rsidRPr="00F32031" w:rsidRDefault="00F32031" w:rsidP="00DF549C">
      <w:pPr>
        <w:pStyle w:val="p3"/>
        <w:jc w:val="both"/>
        <w:rPr>
          <w:rStyle w:val="s1"/>
          <w:color w:val="000000" w:themeColor="text1"/>
        </w:rPr>
      </w:pPr>
      <w:proofErr w:type="spellStart"/>
      <w:r w:rsidRPr="00F32031">
        <w:rPr>
          <w:color w:val="000000" w:themeColor="text1"/>
        </w:rPr>
        <w:lastRenderedPageBreak/>
        <w:t>Analisis</w:t>
      </w:r>
      <w:proofErr w:type="spellEnd"/>
      <w:r w:rsidRPr="00F32031">
        <w:rPr>
          <w:color w:val="000000" w:themeColor="text1"/>
        </w:rPr>
        <w:t xml:space="preserve"> log </w:t>
      </w:r>
      <w:proofErr w:type="spellStart"/>
      <w:r w:rsidRPr="00F32031">
        <w:rPr>
          <w:color w:val="000000" w:themeColor="text1"/>
        </w:rPr>
        <w:t>menunjukkan</w:t>
      </w:r>
      <w:proofErr w:type="spellEnd"/>
      <w:r w:rsidRPr="00F32031">
        <w:rPr>
          <w:color w:val="000000" w:themeColor="text1"/>
        </w:rPr>
        <w:t xml:space="preserve"> </w:t>
      </w:r>
      <w:proofErr w:type="spellStart"/>
      <w:r w:rsidRPr="00F32031">
        <w:rPr>
          <w:color w:val="000000" w:themeColor="text1"/>
        </w:rPr>
        <w:t>bahwa</w:t>
      </w:r>
      <w:proofErr w:type="spellEnd"/>
      <w:r w:rsidRPr="00F32031">
        <w:rPr>
          <w:color w:val="000000" w:themeColor="text1"/>
        </w:rPr>
        <w:t xml:space="preserve"> Cowrie </w:t>
      </w:r>
      <w:proofErr w:type="spellStart"/>
      <w:r w:rsidRPr="00F32031">
        <w:rPr>
          <w:color w:val="000000" w:themeColor="text1"/>
        </w:rPr>
        <w:t>berhasil</w:t>
      </w:r>
      <w:proofErr w:type="spellEnd"/>
      <w:r w:rsidRPr="00F32031">
        <w:rPr>
          <w:color w:val="000000" w:themeColor="text1"/>
        </w:rPr>
        <w:t xml:space="preserve"> </w:t>
      </w:r>
      <w:proofErr w:type="spellStart"/>
      <w:r w:rsidRPr="00F32031">
        <w:rPr>
          <w:color w:val="000000" w:themeColor="text1"/>
        </w:rPr>
        <w:t>mencatat</w:t>
      </w:r>
      <w:proofErr w:type="spellEnd"/>
      <w:r w:rsidRPr="00F32031">
        <w:rPr>
          <w:color w:val="000000" w:themeColor="text1"/>
        </w:rPr>
        <w:t xml:space="preserve"> </w:t>
      </w:r>
      <w:proofErr w:type="spellStart"/>
      <w:r w:rsidRPr="00F32031">
        <w:rPr>
          <w:color w:val="000000" w:themeColor="text1"/>
        </w:rPr>
        <w:t>setiap</w:t>
      </w:r>
      <w:proofErr w:type="spellEnd"/>
      <w:r w:rsidRPr="00F32031">
        <w:rPr>
          <w:color w:val="000000" w:themeColor="text1"/>
        </w:rPr>
        <w:t xml:space="preserve"> </w:t>
      </w:r>
      <w:proofErr w:type="spellStart"/>
      <w:r w:rsidRPr="00F32031">
        <w:rPr>
          <w:color w:val="000000" w:themeColor="text1"/>
        </w:rPr>
        <w:t>interaksi</w:t>
      </w:r>
      <w:proofErr w:type="spellEnd"/>
      <w:r w:rsidRPr="00F32031">
        <w:rPr>
          <w:color w:val="000000" w:themeColor="text1"/>
        </w:rPr>
        <w:t xml:space="preserve"> </w:t>
      </w:r>
      <w:proofErr w:type="spellStart"/>
      <w:r w:rsidRPr="00F32031">
        <w:rPr>
          <w:color w:val="000000" w:themeColor="text1"/>
        </w:rPr>
        <w:t>secara</w:t>
      </w:r>
      <w:proofErr w:type="spellEnd"/>
      <w:r w:rsidRPr="00F32031">
        <w:rPr>
          <w:color w:val="000000" w:themeColor="text1"/>
        </w:rPr>
        <w:t xml:space="preserve"> detail. Event-event </w:t>
      </w:r>
      <w:proofErr w:type="spellStart"/>
      <w:r w:rsidRPr="00F32031">
        <w:rPr>
          <w:color w:val="000000" w:themeColor="text1"/>
        </w:rPr>
        <w:t>penting</w:t>
      </w:r>
      <w:proofErr w:type="spellEnd"/>
      <w:r w:rsidRPr="00F32031">
        <w:rPr>
          <w:color w:val="000000" w:themeColor="text1"/>
        </w:rPr>
        <w:t xml:space="preserve"> </w:t>
      </w:r>
      <w:proofErr w:type="spellStart"/>
      <w:r w:rsidRPr="00F32031">
        <w:rPr>
          <w:color w:val="000000" w:themeColor="text1"/>
        </w:rPr>
        <w:t>seperti</w:t>
      </w:r>
      <w:proofErr w:type="spellEnd"/>
      <w:r w:rsidRPr="00F32031">
        <w:rPr>
          <w:color w:val="000000" w:themeColor="text1"/>
        </w:rPr>
        <w:t xml:space="preserve"> </w:t>
      </w:r>
      <w:proofErr w:type="spellStart"/>
      <w:r w:rsidRPr="00F32031">
        <w:rPr>
          <w:rStyle w:val="s3"/>
          <w:color w:val="000000" w:themeColor="text1"/>
        </w:rPr>
        <w:t>session.connect</w:t>
      </w:r>
      <w:proofErr w:type="spellEnd"/>
      <w:r w:rsidRPr="00F32031">
        <w:rPr>
          <w:color w:val="000000" w:themeColor="text1"/>
        </w:rPr>
        <w:t xml:space="preserve">, </w:t>
      </w:r>
      <w:proofErr w:type="spellStart"/>
      <w:r w:rsidRPr="00F32031">
        <w:rPr>
          <w:rStyle w:val="s3"/>
          <w:color w:val="000000" w:themeColor="text1"/>
        </w:rPr>
        <w:t>login.success</w:t>
      </w:r>
      <w:proofErr w:type="spellEnd"/>
      <w:r w:rsidRPr="00F32031">
        <w:rPr>
          <w:color w:val="000000" w:themeColor="text1"/>
        </w:rPr>
        <w:t xml:space="preserve">, dan </w:t>
      </w:r>
      <w:proofErr w:type="spellStart"/>
      <w:r w:rsidRPr="00F32031">
        <w:rPr>
          <w:rStyle w:val="s3"/>
          <w:color w:val="000000" w:themeColor="text1"/>
        </w:rPr>
        <w:t>command.input</w:t>
      </w:r>
      <w:proofErr w:type="spellEnd"/>
      <w:r w:rsidRPr="00F32031">
        <w:rPr>
          <w:color w:val="000000" w:themeColor="text1"/>
        </w:rPr>
        <w:t xml:space="preserve"> </w:t>
      </w:r>
      <w:proofErr w:type="spellStart"/>
      <w:r w:rsidRPr="00F32031">
        <w:rPr>
          <w:color w:val="000000" w:themeColor="text1"/>
        </w:rPr>
        <w:t>menjadi</w:t>
      </w:r>
      <w:proofErr w:type="spellEnd"/>
      <w:r w:rsidRPr="00F32031">
        <w:rPr>
          <w:color w:val="000000" w:themeColor="text1"/>
        </w:rPr>
        <w:t xml:space="preserve"> </w:t>
      </w:r>
      <w:proofErr w:type="spellStart"/>
      <w:r w:rsidRPr="00F32031">
        <w:rPr>
          <w:color w:val="000000" w:themeColor="text1"/>
        </w:rPr>
        <w:t>bukti</w:t>
      </w:r>
      <w:proofErr w:type="spellEnd"/>
      <w:r w:rsidRPr="00F32031">
        <w:rPr>
          <w:color w:val="000000" w:themeColor="text1"/>
        </w:rPr>
        <w:t xml:space="preserve"> </w:t>
      </w:r>
      <w:proofErr w:type="spellStart"/>
      <w:r w:rsidRPr="00F32031">
        <w:rPr>
          <w:color w:val="000000" w:themeColor="text1"/>
        </w:rPr>
        <w:t>bahwa</w:t>
      </w:r>
      <w:proofErr w:type="spellEnd"/>
      <w:r w:rsidRPr="00F32031">
        <w:rPr>
          <w:color w:val="000000" w:themeColor="text1"/>
        </w:rPr>
        <w:t xml:space="preserve"> honeypot </w:t>
      </w:r>
      <w:proofErr w:type="spellStart"/>
      <w:r w:rsidRPr="00F32031">
        <w:rPr>
          <w:color w:val="000000" w:themeColor="text1"/>
        </w:rPr>
        <w:t>berfungsi</w:t>
      </w:r>
      <w:proofErr w:type="spellEnd"/>
      <w:r w:rsidRPr="00F32031">
        <w:rPr>
          <w:color w:val="000000" w:themeColor="text1"/>
        </w:rPr>
        <w:t xml:space="preserve"> </w:t>
      </w:r>
      <w:proofErr w:type="spellStart"/>
      <w:r w:rsidRPr="00F32031">
        <w:rPr>
          <w:color w:val="000000" w:themeColor="text1"/>
        </w:rPr>
        <w:t>sesuai</w:t>
      </w:r>
      <w:proofErr w:type="spellEnd"/>
      <w:r w:rsidRPr="00F32031">
        <w:rPr>
          <w:color w:val="000000" w:themeColor="text1"/>
        </w:rPr>
        <w:t xml:space="preserve"> </w:t>
      </w:r>
      <w:proofErr w:type="spellStart"/>
      <w:r w:rsidRPr="00F32031">
        <w:rPr>
          <w:color w:val="000000" w:themeColor="text1"/>
        </w:rPr>
        <w:t>tujuan</w:t>
      </w:r>
      <w:proofErr w:type="spellEnd"/>
      <w:r w:rsidRPr="00F32031">
        <w:rPr>
          <w:color w:val="000000" w:themeColor="text1"/>
        </w:rPr>
        <w:t xml:space="preserve">, </w:t>
      </w:r>
      <w:proofErr w:type="spellStart"/>
      <w:r w:rsidRPr="00F32031">
        <w:rPr>
          <w:color w:val="000000" w:themeColor="text1"/>
        </w:rPr>
        <w:t>yaitu</w:t>
      </w:r>
      <w:proofErr w:type="spellEnd"/>
      <w:r w:rsidRPr="00F32031">
        <w:rPr>
          <w:color w:val="000000" w:themeColor="text1"/>
        </w:rPr>
        <w:t xml:space="preserve"> </w:t>
      </w:r>
      <w:proofErr w:type="spellStart"/>
      <w:r w:rsidRPr="00F32031">
        <w:rPr>
          <w:color w:val="000000" w:themeColor="text1"/>
        </w:rPr>
        <w:t>mengamati</w:t>
      </w:r>
      <w:proofErr w:type="spellEnd"/>
      <w:r w:rsidRPr="00F32031">
        <w:rPr>
          <w:color w:val="000000" w:themeColor="text1"/>
        </w:rPr>
        <w:t xml:space="preserve"> dan </w:t>
      </w:r>
      <w:proofErr w:type="spellStart"/>
      <w:r w:rsidRPr="00F32031">
        <w:rPr>
          <w:color w:val="000000" w:themeColor="text1"/>
        </w:rPr>
        <w:t>merekam</w:t>
      </w:r>
      <w:proofErr w:type="spellEnd"/>
      <w:r w:rsidRPr="00F32031">
        <w:rPr>
          <w:color w:val="000000" w:themeColor="text1"/>
        </w:rPr>
        <w:t xml:space="preserve"> </w:t>
      </w:r>
      <w:proofErr w:type="spellStart"/>
      <w:r w:rsidRPr="00F32031">
        <w:rPr>
          <w:color w:val="000000" w:themeColor="text1"/>
        </w:rPr>
        <w:t>perilaku</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w:t>
      </w:r>
    </w:p>
    <w:p w14:paraId="2E306237" w14:textId="0533F6B7" w:rsidR="00F32031" w:rsidRPr="00F32031" w:rsidRDefault="00F32031"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9. Kesimpulan</w:t>
      </w:r>
    </w:p>
    <w:p w14:paraId="2B7D0F25" w14:textId="6F0A9CF3" w:rsidR="00F32031" w:rsidRPr="00F32031" w:rsidRDefault="00F32031" w:rsidP="00DF549C">
      <w:pPr>
        <w:pStyle w:val="p3"/>
        <w:jc w:val="both"/>
        <w:rPr>
          <w:color w:val="000000" w:themeColor="text1"/>
        </w:rPr>
      </w:pPr>
      <w:proofErr w:type="spellStart"/>
      <w:r w:rsidRPr="00F32031">
        <w:rPr>
          <w:color w:val="000000" w:themeColor="text1"/>
        </w:rPr>
        <w:t>Berdasarkan</w:t>
      </w:r>
      <w:proofErr w:type="spellEnd"/>
      <w:r w:rsidRPr="00F32031">
        <w:rPr>
          <w:color w:val="000000" w:themeColor="text1"/>
        </w:rPr>
        <w:t xml:space="preserve"> </w:t>
      </w:r>
      <w:proofErr w:type="spellStart"/>
      <w:r w:rsidRPr="00F32031">
        <w:rPr>
          <w:color w:val="000000" w:themeColor="text1"/>
        </w:rPr>
        <w:t>seluruh</w:t>
      </w:r>
      <w:proofErr w:type="spellEnd"/>
      <w:r w:rsidRPr="00F32031">
        <w:rPr>
          <w:color w:val="000000" w:themeColor="text1"/>
        </w:rPr>
        <w:t xml:space="preserve"> </w:t>
      </w:r>
      <w:proofErr w:type="spellStart"/>
      <w:r w:rsidRPr="00F32031">
        <w:rPr>
          <w:color w:val="000000" w:themeColor="text1"/>
        </w:rPr>
        <w:t>tahapan</w:t>
      </w:r>
      <w:proofErr w:type="spellEnd"/>
      <w:r w:rsidRPr="00F32031">
        <w:rPr>
          <w:color w:val="000000" w:themeColor="text1"/>
        </w:rPr>
        <w:t xml:space="preserve"> yang </w:t>
      </w:r>
      <w:proofErr w:type="spellStart"/>
      <w:r w:rsidRPr="00F32031">
        <w:rPr>
          <w:color w:val="000000" w:themeColor="text1"/>
        </w:rPr>
        <w:t>telah</w:t>
      </w:r>
      <w:proofErr w:type="spellEnd"/>
      <w:r w:rsidRPr="00F32031">
        <w:rPr>
          <w:color w:val="000000" w:themeColor="text1"/>
        </w:rPr>
        <w:t xml:space="preserve"> </w:t>
      </w:r>
      <w:proofErr w:type="spellStart"/>
      <w:r w:rsidRPr="00F32031">
        <w:rPr>
          <w:color w:val="000000" w:themeColor="text1"/>
        </w:rPr>
        <w:t>dilakukan</w:t>
      </w:r>
      <w:proofErr w:type="spellEnd"/>
      <w:r w:rsidRPr="00F32031">
        <w:rPr>
          <w:color w:val="000000" w:themeColor="text1"/>
        </w:rPr>
        <w:t xml:space="preserve">, </w:t>
      </w:r>
      <w:proofErr w:type="spellStart"/>
      <w:r w:rsidRPr="00F32031">
        <w:rPr>
          <w:color w:val="000000" w:themeColor="text1"/>
        </w:rPr>
        <w:t>dapat</w:t>
      </w:r>
      <w:proofErr w:type="spellEnd"/>
      <w:r w:rsidRPr="00F32031">
        <w:rPr>
          <w:color w:val="000000" w:themeColor="text1"/>
        </w:rPr>
        <w:t xml:space="preserve"> </w:t>
      </w:r>
      <w:proofErr w:type="spellStart"/>
      <w:r w:rsidRPr="00F32031">
        <w:rPr>
          <w:color w:val="000000" w:themeColor="text1"/>
        </w:rPr>
        <w:t>disimpulkan</w:t>
      </w:r>
      <w:proofErr w:type="spellEnd"/>
      <w:r w:rsidRPr="00F32031">
        <w:rPr>
          <w:color w:val="000000" w:themeColor="text1"/>
        </w:rPr>
        <w:t xml:space="preserve"> </w:t>
      </w:r>
      <w:proofErr w:type="spellStart"/>
      <w:r w:rsidRPr="00F32031">
        <w:rPr>
          <w:color w:val="000000" w:themeColor="text1"/>
        </w:rPr>
        <w:t>bahwa</w:t>
      </w:r>
      <w:proofErr w:type="spellEnd"/>
      <w:r w:rsidRPr="00F32031">
        <w:rPr>
          <w:color w:val="000000" w:themeColor="text1"/>
        </w:rPr>
        <w:t xml:space="preserve"> honeypot SSH </w:t>
      </w:r>
      <w:proofErr w:type="spellStart"/>
      <w:r w:rsidRPr="00F32031">
        <w:rPr>
          <w:color w:val="000000" w:themeColor="text1"/>
        </w:rPr>
        <w:t>menggunakan</w:t>
      </w:r>
      <w:proofErr w:type="spellEnd"/>
      <w:r w:rsidRPr="00F32031">
        <w:rPr>
          <w:color w:val="000000" w:themeColor="text1"/>
        </w:rPr>
        <w:t xml:space="preserve"> Cowrie </w:t>
      </w:r>
      <w:proofErr w:type="spellStart"/>
      <w:r w:rsidRPr="00F32031">
        <w:rPr>
          <w:color w:val="000000" w:themeColor="text1"/>
        </w:rPr>
        <w:t>berhasil</w:t>
      </w:r>
      <w:proofErr w:type="spellEnd"/>
      <w:r w:rsidRPr="00F32031">
        <w:rPr>
          <w:color w:val="000000" w:themeColor="text1"/>
        </w:rPr>
        <w:t xml:space="preserve"> </w:t>
      </w:r>
      <w:proofErr w:type="spellStart"/>
      <w:r w:rsidRPr="00F32031">
        <w:rPr>
          <w:color w:val="000000" w:themeColor="text1"/>
        </w:rPr>
        <w:t>diimplementasikan</w:t>
      </w:r>
      <w:proofErr w:type="spellEnd"/>
      <w:r w:rsidRPr="00F32031">
        <w:rPr>
          <w:color w:val="000000" w:themeColor="text1"/>
        </w:rPr>
        <w:t xml:space="preserve"> </w:t>
      </w:r>
      <w:proofErr w:type="spellStart"/>
      <w:r w:rsidRPr="00F32031">
        <w:rPr>
          <w:color w:val="000000" w:themeColor="text1"/>
        </w:rPr>
        <w:t>dengan</w:t>
      </w:r>
      <w:proofErr w:type="spellEnd"/>
      <w:r w:rsidRPr="00F32031">
        <w:rPr>
          <w:color w:val="000000" w:themeColor="text1"/>
        </w:rPr>
        <w:t xml:space="preserve"> </w:t>
      </w:r>
      <w:proofErr w:type="spellStart"/>
      <w:r w:rsidRPr="00F32031">
        <w:rPr>
          <w:color w:val="000000" w:themeColor="text1"/>
        </w:rPr>
        <w:t>baik</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mampu</w:t>
      </w:r>
      <w:proofErr w:type="spellEnd"/>
      <w:r w:rsidRPr="00F32031">
        <w:rPr>
          <w:color w:val="000000" w:themeColor="text1"/>
        </w:rPr>
        <w:t xml:space="preserve"> </w:t>
      </w:r>
      <w:proofErr w:type="spellStart"/>
      <w:r w:rsidRPr="00F32031">
        <w:rPr>
          <w:color w:val="000000" w:themeColor="text1"/>
        </w:rPr>
        <w:t>menerima</w:t>
      </w:r>
      <w:proofErr w:type="spellEnd"/>
      <w:r w:rsidRPr="00F32031">
        <w:rPr>
          <w:color w:val="000000" w:themeColor="text1"/>
        </w:rPr>
        <w:t xml:space="preserve"> </w:t>
      </w:r>
      <w:proofErr w:type="spellStart"/>
      <w:r w:rsidRPr="00F32031">
        <w:rPr>
          <w:color w:val="000000" w:themeColor="text1"/>
        </w:rPr>
        <w:t>koneksi</w:t>
      </w:r>
      <w:proofErr w:type="spellEnd"/>
      <w:r w:rsidRPr="00F32031">
        <w:rPr>
          <w:color w:val="000000" w:themeColor="text1"/>
        </w:rPr>
        <w:t xml:space="preserve"> SSH, </w:t>
      </w:r>
      <w:proofErr w:type="spellStart"/>
      <w:r w:rsidRPr="00F32031">
        <w:rPr>
          <w:color w:val="000000" w:themeColor="text1"/>
        </w:rPr>
        <w:t>mensimulasikan</w:t>
      </w:r>
      <w:proofErr w:type="spellEnd"/>
      <w:r w:rsidRPr="00F32031">
        <w:rPr>
          <w:color w:val="000000" w:themeColor="text1"/>
        </w:rPr>
        <w:t xml:space="preserve"> </w:t>
      </w:r>
      <w:proofErr w:type="spellStart"/>
      <w:r w:rsidRPr="00F32031">
        <w:rPr>
          <w:color w:val="000000" w:themeColor="text1"/>
        </w:rPr>
        <w:t>lingkungan</w:t>
      </w:r>
      <w:proofErr w:type="spellEnd"/>
      <w:r w:rsidRPr="00F32031">
        <w:rPr>
          <w:color w:val="000000" w:themeColor="text1"/>
        </w:rPr>
        <w:t xml:space="preserve"> Linux </w:t>
      </w:r>
      <w:proofErr w:type="spellStart"/>
      <w:r w:rsidRPr="00F32031">
        <w:rPr>
          <w:color w:val="000000" w:themeColor="text1"/>
        </w:rPr>
        <w:t>palsu</w:t>
      </w:r>
      <w:proofErr w:type="spellEnd"/>
      <w:r w:rsidRPr="00F32031">
        <w:rPr>
          <w:color w:val="000000" w:themeColor="text1"/>
        </w:rPr>
        <w:t xml:space="preserve">, </w:t>
      </w:r>
      <w:proofErr w:type="spellStart"/>
      <w:r w:rsidRPr="00F32031">
        <w:rPr>
          <w:color w:val="000000" w:themeColor="text1"/>
        </w:rPr>
        <w:t>serta</w:t>
      </w:r>
      <w:proofErr w:type="spellEnd"/>
      <w:r w:rsidRPr="00F32031">
        <w:rPr>
          <w:color w:val="000000" w:themeColor="text1"/>
        </w:rPr>
        <w:t xml:space="preserve"> </w:t>
      </w:r>
      <w:proofErr w:type="spellStart"/>
      <w:r w:rsidRPr="00F32031">
        <w:rPr>
          <w:color w:val="000000" w:themeColor="text1"/>
        </w:rPr>
        <w:t>merekam</w:t>
      </w:r>
      <w:proofErr w:type="spellEnd"/>
      <w:r w:rsidRPr="00F32031">
        <w:rPr>
          <w:color w:val="000000" w:themeColor="text1"/>
        </w:rPr>
        <w:t xml:space="preserve"> </w:t>
      </w:r>
      <w:proofErr w:type="spellStart"/>
      <w:r w:rsidRPr="00F32031">
        <w:rPr>
          <w:color w:val="000000" w:themeColor="text1"/>
        </w:rPr>
        <w:t>aktivitas</w:t>
      </w:r>
      <w:proofErr w:type="spellEnd"/>
      <w:r w:rsidRPr="00F32031">
        <w:rPr>
          <w:color w:val="000000" w:themeColor="text1"/>
        </w:rPr>
        <w:t xml:space="preserve"> </w:t>
      </w:r>
      <w:proofErr w:type="spellStart"/>
      <w:r w:rsidRPr="00F32031">
        <w:rPr>
          <w:color w:val="000000" w:themeColor="text1"/>
        </w:rPr>
        <w:t>penyerang</w:t>
      </w:r>
      <w:proofErr w:type="spellEnd"/>
      <w:r w:rsidRPr="00F32031">
        <w:rPr>
          <w:color w:val="000000" w:themeColor="text1"/>
        </w:rPr>
        <w:t xml:space="preserve"> </w:t>
      </w:r>
      <w:proofErr w:type="spellStart"/>
      <w:r w:rsidRPr="00F32031">
        <w:rPr>
          <w:color w:val="000000" w:themeColor="text1"/>
        </w:rPr>
        <w:t>secara</w:t>
      </w:r>
      <w:proofErr w:type="spellEnd"/>
      <w:r w:rsidRPr="00F32031">
        <w:rPr>
          <w:color w:val="000000" w:themeColor="text1"/>
        </w:rPr>
        <w:t xml:space="preserve"> </w:t>
      </w:r>
      <w:proofErr w:type="spellStart"/>
      <w:r w:rsidRPr="00F32031">
        <w:rPr>
          <w:color w:val="000000" w:themeColor="text1"/>
        </w:rPr>
        <w:t>lengkap</w:t>
      </w:r>
      <w:proofErr w:type="spellEnd"/>
      <w:r w:rsidRPr="00F32031">
        <w:rPr>
          <w:color w:val="000000" w:themeColor="text1"/>
        </w:rPr>
        <w:t xml:space="preserve"> </w:t>
      </w:r>
      <w:proofErr w:type="spellStart"/>
      <w:r w:rsidRPr="00F32031">
        <w:rPr>
          <w:color w:val="000000" w:themeColor="text1"/>
        </w:rPr>
        <w:t>tanpa</w:t>
      </w:r>
      <w:proofErr w:type="spellEnd"/>
      <w:r w:rsidRPr="00F32031">
        <w:rPr>
          <w:color w:val="000000" w:themeColor="text1"/>
        </w:rPr>
        <w:t xml:space="preserve"> </w:t>
      </w:r>
      <w:proofErr w:type="spellStart"/>
      <w:r w:rsidRPr="00F32031">
        <w:rPr>
          <w:color w:val="000000" w:themeColor="text1"/>
        </w:rPr>
        <w:t>membahayakan</w:t>
      </w:r>
      <w:proofErr w:type="spellEnd"/>
      <w:r w:rsidRPr="00F32031">
        <w:rPr>
          <w:color w:val="000000" w:themeColor="text1"/>
        </w:rPr>
        <w:t xml:space="preserve"> </w:t>
      </w:r>
      <w:proofErr w:type="spellStart"/>
      <w:r w:rsidRPr="00F32031">
        <w:rPr>
          <w:color w:val="000000" w:themeColor="text1"/>
        </w:rPr>
        <w:t>sistem</w:t>
      </w:r>
      <w:proofErr w:type="spellEnd"/>
      <w:r w:rsidRPr="00F32031">
        <w:rPr>
          <w:color w:val="000000" w:themeColor="text1"/>
        </w:rPr>
        <w:t xml:space="preserve"> </w:t>
      </w:r>
      <w:proofErr w:type="spellStart"/>
      <w:r w:rsidRPr="00F32031">
        <w:rPr>
          <w:color w:val="000000" w:themeColor="text1"/>
        </w:rPr>
        <w:t>asli</w:t>
      </w:r>
      <w:proofErr w:type="spellEnd"/>
      <w:r w:rsidRPr="00F32031">
        <w:rPr>
          <w:color w:val="000000" w:themeColor="text1"/>
        </w:rPr>
        <w:t>.</w:t>
      </w:r>
    </w:p>
    <w:p w14:paraId="6B8E3685" w14:textId="122D4DB4" w:rsidR="00CD0B77" w:rsidRPr="00F32031" w:rsidRDefault="00F32031" w:rsidP="00DF549C">
      <w:pPr>
        <w:pStyle w:val="p3"/>
        <w:jc w:val="both"/>
        <w:rPr>
          <w:color w:val="000000" w:themeColor="text1"/>
        </w:rPr>
      </w:pPr>
      <w:proofErr w:type="spellStart"/>
      <w:r w:rsidRPr="00F32031">
        <w:rPr>
          <w:color w:val="000000" w:themeColor="text1"/>
        </w:rPr>
        <w:t>Implementasi</w:t>
      </w:r>
      <w:proofErr w:type="spellEnd"/>
      <w:r w:rsidRPr="00F32031">
        <w:rPr>
          <w:color w:val="000000" w:themeColor="text1"/>
        </w:rPr>
        <w:t xml:space="preserve"> </w:t>
      </w:r>
      <w:proofErr w:type="spellStart"/>
      <w:r w:rsidRPr="00F32031">
        <w:rPr>
          <w:color w:val="000000" w:themeColor="text1"/>
        </w:rPr>
        <w:t>ini</w:t>
      </w:r>
      <w:proofErr w:type="spellEnd"/>
      <w:r w:rsidRPr="00F32031">
        <w:rPr>
          <w:color w:val="000000" w:themeColor="text1"/>
        </w:rPr>
        <w:t xml:space="preserve"> </w:t>
      </w:r>
      <w:proofErr w:type="spellStart"/>
      <w:r w:rsidRPr="00F32031">
        <w:rPr>
          <w:color w:val="000000" w:themeColor="text1"/>
        </w:rPr>
        <w:t>membuktikan</w:t>
      </w:r>
      <w:proofErr w:type="spellEnd"/>
      <w:r w:rsidRPr="00F32031">
        <w:rPr>
          <w:color w:val="000000" w:themeColor="text1"/>
        </w:rPr>
        <w:t xml:space="preserve"> </w:t>
      </w:r>
      <w:proofErr w:type="spellStart"/>
      <w:r w:rsidRPr="00F32031">
        <w:rPr>
          <w:color w:val="000000" w:themeColor="text1"/>
        </w:rPr>
        <w:t>bahwa</w:t>
      </w:r>
      <w:proofErr w:type="spellEnd"/>
      <w:r w:rsidRPr="00F32031">
        <w:rPr>
          <w:color w:val="000000" w:themeColor="text1"/>
        </w:rPr>
        <w:t xml:space="preserve"> Cowrie </w:t>
      </w:r>
      <w:proofErr w:type="spellStart"/>
      <w:r w:rsidRPr="00F32031">
        <w:rPr>
          <w:color w:val="000000" w:themeColor="text1"/>
        </w:rPr>
        <w:t>merupakan</w:t>
      </w:r>
      <w:proofErr w:type="spellEnd"/>
      <w:r w:rsidRPr="00F32031">
        <w:rPr>
          <w:color w:val="000000" w:themeColor="text1"/>
        </w:rPr>
        <w:t xml:space="preserve"> </w:t>
      </w:r>
      <w:proofErr w:type="spellStart"/>
      <w:r w:rsidRPr="00F32031">
        <w:rPr>
          <w:color w:val="000000" w:themeColor="text1"/>
        </w:rPr>
        <w:t>solusi</w:t>
      </w:r>
      <w:proofErr w:type="spellEnd"/>
      <w:r w:rsidRPr="00F32031">
        <w:rPr>
          <w:color w:val="000000" w:themeColor="text1"/>
        </w:rPr>
        <w:t xml:space="preserve"> </w:t>
      </w:r>
      <w:proofErr w:type="spellStart"/>
      <w:r w:rsidRPr="00F32031">
        <w:rPr>
          <w:color w:val="000000" w:themeColor="text1"/>
        </w:rPr>
        <w:t>efektif</w:t>
      </w:r>
      <w:proofErr w:type="spellEnd"/>
      <w:r w:rsidRPr="00F32031">
        <w:rPr>
          <w:color w:val="000000" w:themeColor="text1"/>
        </w:rPr>
        <w:t xml:space="preserve"> </w:t>
      </w:r>
      <w:proofErr w:type="spellStart"/>
      <w:r w:rsidRPr="00F32031">
        <w:rPr>
          <w:color w:val="000000" w:themeColor="text1"/>
        </w:rPr>
        <w:t>sebagai</w:t>
      </w:r>
      <w:proofErr w:type="spellEnd"/>
      <w:r w:rsidRPr="00F32031">
        <w:rPr>
          <w:color w:val="000000" w:themeColor="text1"/>
        </w:rPr>
        <w:t xml:space="preserve"> media </w:t>
      </w:r>
      <w:proofErr w:type="spellStart"/>
      <w:r w:rsidRPr="00F32031">
        <w:rPr>
          <w:color w:val="000000" w:themeColor="text1"/>
        </w:rPr>
        <w:t>pembelajaran</w:t>
      </w:r>
      <w:proofErr w:type="spellEnd"/>
      <w:r w:rsidRPr="00F32031">
        <w:rPr>
          <w:color w:val="000000" w:themeColor="text1"/>
        </w:rPr>
        <w:t xml:space="preserve"> dan </w:t>
      </w:r>
      <w:proofErr w:type="spellStart"/>
      <w:r w:rsidRPr="00F32031">
        <w:rPr>
          <w:color w:val="000000" w:themeColor="text1"/>
        </w:rPr>
        <w:t>analisis</w:t>
      </w:r>
      <w:proofErr w:type="spellEnd"/>
      <w:r w:rsidRPr="00F32031">
        <w:rPr>
          <w:color w:val="000000" w:themeColor="text1"/>
        </w:rPr>
        <w:t xml:space="preserve"> </w:t>
      </w:r>
      <w:proofErr w:type="spellStart"/>
      <w:r w:rsidRPr="00F32031">
        <w:rPr>
          <w:color w:val="000000" w:themeColor="text1"/>
        </w:rPr>
        <w:t>keamanan</w:t>
      </w:r>
      <w:proofErr w:type="spellEnd"/>
      <w:r w:rsidRPr="00F32031">
        <w:rPr>
          <w:color w:val="000000" w:themeColor="text1"/>
        </w:rPr>
        <w:t xml:space="preserve"> </w:t>
      </w:r>
      <w:proofErr w:type="spellStart"/>
      <w:r w:rsidRPr="00F32031">
        <w:rPr>
          <w:color w:val="000000" w:themeColor="text1"/>
        </w:rPr>
        <w:t>jaringan</w:t>
      </w:r>
      <w:proofErr w:type="spellEnd"/>
      <w:r w:rsidRPr="00F32031">
        <w:rPr>
          <w:color w:val="000000" w:themeColor="text1"/>
        </w:rPr>
        <w:t xml:space="preserve">, </w:t>
      </w:r>
      <w:proofErr w:type="spellStart"/>
      <w:r w:rsidRPr="00F32031">
        <w:rPr>
          <w:color w:val="000000" w:themeColor="text1"/>
        </w:rPr>
        <w:t>khususnya</w:t>
      </w:r>
      <w:proofErr w:type="spellEnd"/>
      <w:r w:rsidRPr="00F32031">
        <w:rPr>
          <w:color w:val="000000" w:themeColor="text1"/>
        </w:rPr>
        <w:t xml:space="preserve"> </w:t>
      </w:r>
      <w:proofErr w:type="spellStart"/>
      <w:r w:rsidRPr="00F32031">
        <w:rPr>
          <w:color w:val="000000" w:themeColor="text1"/>
        </w:rPr>
        <w:t>dalam</w:t>
      </w:r>
      <w:proofErr w:type="spellEnd"/>
      <w:r w:rsidRPr="00F32031">
        <w:rPr>
          <w:color w:val="000000" w:themeColor="text1"/>
        </w:rPr>
        <w:t xml:space="preserve"> </w:t>
      </w:r>
      <w:proofErr w:type="spellStart"/>
      <w:r w:rsidRPr="00F32031">
        <w:rPr>
          <w:color w:val="000000" w:themeColor="text1"/>
        </w:rPr>
        <w:t>memahami</w:t>
      </w:r>
      <w:proofErr w:type="spellEnd"/>
      <w:r w:rsidRPr="00F32031">
        <w:rPr>
          <w:color w:val="000000" w:themeColor="text1"/>
        </w:rPr>
        <w:t xml:space="preserve"> </w:t>
      </w:r>
      <w:proofErr w:type="spellStart"/>
      <w:r w:rsidRPr="00F32031">
        <w:rPr>
          <w:color w:val="000000" w:themeColor="text1"/>
        </w:rPr>
        <w:t>pola</w:t>
      </w:r>
      <w:proofErr w:type="spellEnd"/>
      <w:r w:rsidRPr="00F32031">
        <w:rPr>
          <w:color w:val="000000" w:themeColor="text1"/>
        </w:rPr>
        <w:t xml:space="preserve"> </w:t>
      </w:r>
      <w:proofErr w:type="spellStart"/>
      <w:r w:rsidRPr="00F32031">
        <w:rPr>
          <w:color w:val="000000" w:themeColor="text1"/>
        </w:rPr>
        <w:t>serangan</w:t>
      </w:r>
      <w:proofErr w:type="spellEnd"/>
      <w:r w:rsidRPr="00F32031">
        <w:rPr>
          <w:color w:val="000000" w:themeColor="text1"/>
        </w:rPr>
        <w:t xml:space="preserve"> </w:t>
      </w:r>
      <w:proofErr w:type="spellStart"/>
      <w:r w:rsidRPr="00F32031">
        <w:rPr>
          <w:color w:val="000000" w:themeColor="text1"/>
        </w:rPr>
        <w:t>terhadap</w:t>
      </w:r>
      <w:proofErr w:type="spellEnd"/>
      <w:r w:rsidRPr="00F32031">
        <w:rPr>
          <w:color w:val="000000" w:themeColor="text1"/>
        </w:rPr>
        <w:t xml:space="preserve"> </w:t>
      </w:r>
      <w:proofErr w:type="spellStart"/>
      <w:r w:rsidRPr="00F32031">
        <w:rPr>
          <w:color w:val="000000" w:themeColor="text1"/>
        </w:rPr>
        <w:t>layanan</w:t>
      </w:r>
      <w:proofErr w:type="spellEnd"/>
      <w:r w:rsidRPr="00F32031">
        <w:rPr>
          <w:color w:val="000000" w:themeColor="text1"/>
        </w:rPr>
        <w:t xml:space="preserve"> SSH.</w:t>
      </w:r>
    </w:p>
    <w:p w14:paraId="49CE7331" w14:textId="77777777" w:rsidR="00CD0B77" w:rsidRPr="00F32031" w:rsidRDefault="00000000" w:rsidP="00DF549C">
      <w:pPr>
        <w:pStyle w:val="Heading1"/>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Lampiran Dokumentasi Gambar</w:t>
      </w:r>
    </w:p>
    <w:p w14:paraId="102607C7" w14:textId="7922DB24"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Gambar 1. </w:t>
      </w:r>
      <w:r w:rsidR="00DF549C" w:rsidRPr="00DF549C">
        <w:rPr>
          <w:rFonts w:ascii="Times New Roman" w:hAnsi="Times New Roman" w:cs="Times New Roman"/>
          <w:color w:val="000000" w:themeColor="text1"/>
          <w:sz w:val="24"/>
          <w:szCs w:val="24"/>
        </w:rPr>
        <w:t xml:space="preserve">Proses </w:t>
      </w:r>
      <w:proofErr w:type="spellStart"/>
      <w:r w:rsidR="00DF549C" w:rsidRPr="00DF549C">
        <w:rPr>
          <w:rFonts w:ascii="Times New Roman" w:hAnsi="Times New Roman" w:cs="Times New Roman"/>
          <w:color w:val="000000" w:themeColor="text1"/>
          <w:sz w:val="24"/>
          <w:szCs w:val="24"/>
        </w:rPr>
        <w:t>Instalasi</w:t>
      </w:r>
      <w:proofErr w:type="spellEnd"/>
      <w:r w:rsidR="00DF549C" w:rsidRPr="00DF549C">
        <w:rPr>
          <w:rFonts w:ascii="Times New Roman" w:hAnsi="Times New Roman" w:cs="Times New Roman"/>
          <w:color w:val="000000" w:themeColor="text1"/>
          <w:sz w:val="24"/>
          <w:szCs w:val="24"/>
        </w:rPr>
        <w:t xml:space="preserve"> Ubuntu Server pada </w:t>
      </w:r>
      <w:proofErr w:type="spellStart"/>
      <w:r w:rsidR="00DF549C" w:rsidRPr="00DF549C">
        <w:rPr>
          <w:rFonts w:ascii="Times New Roman" w:hAnsi="Times New Roman" w:cs="Times New Roman"/>
          <w:color w:val="000000" w:themeColor="text1"/>
          <w:sz w:val="24"/>
          <w:szCs w:val="24"/>
        </w:rPr>
        <w:t>Mesin</w:t>
      </w:r>
      <w:proofErr w:type="spellEnd"/>
      <w:r w:rsidR="00DF549C" w:rsidRPr="00DF549C">
        <w:rPr>
          <w:rFonts w:ascii="Times New Roman" w:hAnsi="Times New Roman" w:cs="Times New Roman"/>
          <w:color w:val="000000" w:themeColor="text1"/>
          <w:sz w:val="24"/>
          <w:szCs w:val="24"/>
        </w:rPr>
        <w:t xml:space="preserve"> Virtual</w:t>
      </w:r>
    </w:p>
    <w:p w14:paraId="1E052321"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noProof/>
          <w:color w:val="000000" w:themeColor="text1"/>
          <w:sz w:val="24"/>
          <w:szCs w:val="24"/>
        </w:rPr>
        <w:drawing>
          <wp:inline distT="0" distB="0" distL="0" distR="0" wp14:anchorId="2518DB7B" wp14:editId="45A8B654">
            <wp:extent cx="5029200" cy="4073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F4A714-814A-47F7-8878-0CDD24E17540.png"/>
                    <pic:cNvPicPr/>
                  </pic:nvPicPr>
                  <pic:blipFill>
                    <a:blip r:embed="rId6"/>
                    <a:stretch>
                      <a:fillRect/>
                    </a:stretch>
                  </pic:blipFill>
                  <pic:spPr>
                    <a:xfrm>
                      <a:off x="0" y="0"/>
                      <a:ext cx="5029200" cy="4073424"/>
                    </a:xfrm>
                    <a:prstGeom prst="rect">
                      <a:avLst/>
                    </a:prstGeom>
                  </pic:spPr>
                </pic:pic>
              </a:graphicData>
            </a:graphic>
          </wp:inline>
        </w:drawing>
      </w:r>
    </w:p>
    <w:p w14:paraId="4621678E" w14:textId="28AE0278"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Narasi: </w:t>
      </w:r>
      <w:r w:rsidR="00DF549C" w:rsidRPr="00DF549C">
        <w:rPr>
          <w:rFonts w:ascii="Times New Roman" w:hAnsi="Times New Roman" w:cs="Times New Roman"/>
          <w:color w:val="000000" w:themeColor="text1"/>
          <w:sz w:val="24"/>
          <w:szCs w:val="24"/>
        </w:rPr>
        <w:t xml:space="preserve">Gambar </w:t>
      </w:r>
      <w:proofErr w:type="spellStart"/>
      <w:r w:rsidR="00DF549C" w:rsidRPr="00DF549C">
        <w:rPr>
          <w:rFonts w:ascii="Times New Roman" w:hAnsi="Times New Roman" w:cs="Times New Roman"/>
          <w:color w:val="000000" w:themeColor="text1"/>
          <w:sz w:val="24"/>
          <w:szCs w:val="24"/>
        </w:rPr>
        <w:t>ini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menunjukkan</w:t>
      </w:r>
      <w:proofErr w:type="spellEnd"/>
      <w:r w:rsidR="00DF549C" w:rsidRPr="00DF549C">
        <w:rPr>
          <w:rFonts w:ascii="Times New Roman" w:hAnsi="Times New Roman" w:cs="Times New Roman"/>
          <w:color w:val="000000" w:themeColor="text1"/>
          <w:sz w:val="24"/>
          <w:szCs w:val="24"/>
        </w:rPr>
        <w:t xml:space="preserve"> proses </w:t>
      </w:r>
      <w:proofErr w:type="spellStart"/>
      <w:r w:rsidR="00DF549C" w:rsidRPr="00DF549C">
        <w:rPr>
          <w:rFonts w:ascii="Times New Roman" w:hAnsi="Times New Roman" w:cs="Times New Roman"/>
          <w:color w:val="000000" w:themeColor="text1"/>
          <w:sz w:val="24"/>
          <w:szCs w:val="24"/>
        </w:rPr>
        <w:t>instalasi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sistem</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operasi</w:t>
      </w:r>
      <w:proofErr w:type="spellEnd"/>
      <w:r w:rsidR="00DF549C" w:rsidRPr="00DF549C">
        <w:rPr>
          <w:rFonts w:ascii="Times New Roman" w:hAnsi="Times New Roman" w:cs="Times New Roman"/>
          <w:color w:val="000000" w:themeColor="text1"/>
          <w:sz w:val="24"/>
          <w:szCs w:val="24"/>
        </w:rPr>
        <w:t xml:space="preserve"> Ubuntu Server yang </w:t>
      </w:r>
      <w:proofErr w:type="spellStart"/>
      <w:r w:rsidR="00DF549C" w:rsidRPr="00DF549C">
        <w:rPr>
          <w:rFonts w:ascii="Times New Roman" w:hAnsi="Times New Roman" w:cs="Times New Roman"/>
          <w:color w:val="000000" w:themeColor="text1"/>
          <w:sz w:val="24"/>
          <w:szCs w:val="24"/>
        </w:rPr>
        <w:t>dijalankan</w:t>
      </w:r>
      <w:proofErr w:type="spellEnd"/>
      <w:r w:rsidR="00DF549C" w:rsidRPr="00DF549C">
        <w:rPr>
          <w:rFonts w:ascii="Times New Roman" w:hAnsi="Times New Roman" w:cs="Times New Roman"/>
          <w:color w:val="000000" w:themeColor="text1"/>
          <w:sz w:val="24"/>
          <w:szCs w:val="24"/>
        </w:rPr>
        <w:t xml:space="preserve"> pada </w:t>
      </w:r>
      <w:proofErr w:type="spellStart"/>
      <w:r w:rsidR="00DF549C" w:rsidRPr="00DF549C">
        <w:rPr>
          <w:rFonts w:ascii="Times New Roman" w:hAnsi="Times New Roman" w:cs="Times New Roman"/>
          <w:color w:val="000000" w:themeColor="text1"/>
          <w:sz w:val="24"/>
          <w:szCs w:val="24"/>
        </w:rPr>
        <w:t>mesin</w:t>
      </w:r>
      <w:proofErr w:type="spellEnd"/>
      <w:r w:rsidR="00DF549C" w:rsidRPr="00DF549C">
        <w:rPr>
          <w:rFonts w:ascii="Times New Roman" w:hAnsi="Times New Roman" w:cs="Times New Roman"/>
          <w:color w:val="000000" w:themeColor="text1"/>
          <w:sz w:val="24"/>
          <w:szCs w:val="24"/>
        </w:rPr>
        <w:t xml:space="preserve"> virtual </w:t>
      </w:r>
      <w:proofErr w:type="spellStart"/>
      <w:r w:rsidR="00DF549C" w:rsidRPr="00DF549C">
        <w:rPr>
          <w:rFonts w:ascii="Times New Roman" w:hAnsi="Times New Roman" w:cs="Times New Roman"/>
          <w:color w:val="000000" w:themeColor="text1"/>
          <w:sz w:val="24"/>
          <w:szCs w:val="24"/>
        </w:rPr>
        <w:t>menggunakan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aplikasi</w:t>
      </w:r>
      <w:proofErr w:type="spellEnd"/>
      <w:r w:rsidR="00DF549C" w:rsidRPr="00DF549C">
        <w:rPr>
          <w:rFonts w:ascii="Times New Roman" w:hAnsi="Times New Roman" w:cs="Times New Roman"/>
          <w:color w:val="000000" w:themeColor="text1"/>
          <w:sz w:val="24"/>
          <w:szCs w:val="24"/>
        </w:rPr>
        <w:t xml:space="preserve"> UTM. </w:t>
      </w:r>
      <w:proofErr w:type="spellStart"/>
      <w:r w:rsidR="00DF549C" w:rsidRPr="00DF549C">
        <w:rPr>
          <w:rFonts w:ascii="Times New Roman" w:hAnsi="Times New Roman" w:cs="Times New Roman"/>
          <w:color w:val="000000" w:themeColor="text1"/>
          <w:sz w:val="24"/>
          <w:szCs w:val="24"/>
        </w:rPr>
        <w:t>Instalasi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dilakukan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lastRenderedPageBreak/>
        <w:t>menggunakan</w:t>
      </w:r>
      <w:proofErr w:type="spellEnd"/>
      <w:r w:rsidR="00DF549C" w:rsidRPr="00DF549C">
        <w:rPr>
          <w:rFonts w:ascii="Times New Roman" w:hAnsi="Times New Roman" w:cs="Times New Roman"/>
          <w:color w:val="000000" w:themeColor="text1"/>
          <w:sz w:val="24"/>
          <w:szCs w:val="24"/>
        </w:rPr>
        <w:t xml:space="preserve"> file ISO Ubuntu Server </w:t>
      </w:r>
      <w:proofErr w:type="spellStart"/>
      <w:r w:rsidR="00DF549C" w:rsidRPr="00DF549C">
        <w:rPr>
          <w:rFonts w:ascii="Times New Roman" w:hAnsi="Times New Roman" w:cs="Times New Roman"/>
          <w:color w:val="000000" w:themeColor="text1"/>
          <w:sz w:val="24"/>
          <w:szCs w:val="24"/>
        </w:rPr>
        <w:t>arsitektur</w:t>
      </w:r>
      <w:proofErr w:type="spellEnd"/>
      <w:r w:rsidR="00DF549C" w:rsidRPr="00DF549C">
        <w:rPr>
          <w:rFonts w:ascii="Times New Roman" w:hAnsi="Times New Roman" w:cs="Times New Roman"/>
          <w:color w:val="000000" w:themeColor="text1"/>
          <w:sz w:val="24"/>
          <w:szCs w:val="24"/>
        </w:rPr>
        <w:t xml:space="preserve"> ARM64. Pada </w:t>
      </w:r>
      <w:proofErr w:type="spellStart"/>
      <w:r w:rsidR="00DF549C" w:rsidRPr="00DF549C">
        <w:rPr>
          <w:rFonts w:ascii="Times New Roman" w:hAnsi="Times New Roman" w:cs="Times New Roman"/>
          <w:color w:val="000000" w:themeColor="text1"/>
          <w:sz w:val="24"/>
          <w:szCs w:val="24"/>
        </w:rPr>
        <w:t>tahap</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ini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sistem</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sedang</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melakukan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pemasangan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komponen</w:t>
      </w:r>
      <w:proofErr w:type="spellEnd"/>
      <w:r w:rsidR="00DF549C" w:rsidRPr="00DF549C">
        <w:rPr>
          <w:rFonts w:ascii="Times New Roman" w:hAnsi="Times New Roman" w:cs="Times New Roman"/>
          <w:color w:val="000000" w:themeColor="text1"/>
          <w:sz w:val="24"/>
          <w:szCs w:val="24"/>
        </w:rPr>
        <w:t xml:space="preserve"> inti </w:t>
      </w:r>
      <w:proofErr w:type="spellStart"/>
      <w:r w:rsidR="00DF549C" w:rsidRPr="00DF549C">
        <w:rPr>
          <w:rFonts w:ascii="Times New Roman" w:hAnsi="Times New Roman" w:cs="Times New Roman"/>
          <w:color w:val="000000" w:themeColor="text1"/>
          <w:sz w:val="24"/>
          <w:szCs w:val="24"/>
        </w:rPr>
        <w:t>sistem</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operasi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termasuk</w:t>
      </w:r>
      <w:proofErr w:type="spellEnd"/>
      <w:r w:rsidR="00DF549C" w:rsidRPr="00DF549C">
        <w:rPr>
          <w:rFonts w:ascii="Times New Roman" w:hAnsi="Times New Roman" w:cs="Times New Roman"/>
          <w:color w:val="000000" w:themeColor="text1"/>
          <w:sz w:val="24"/>
          <w:szCs w:val="24"/>
        </w:rPr>
        <w:t xml:space="preserve"> kernel Linux, </w:t>
      </w:r>
      <w:proofErr w:type="spellStart"/>
      <w:r w:rsidR="00DF549C" w:rsidRPr="00DF549C">
        <w:rPr>
          <w:rFonts w:ascii="Times New Roman" w:hAnsi="Times New Roman" w:cs="Times New Roman"/>
          <w:color w:val="000000" w:themeColor="text1"/>
          <w:sz w:val="24"/>
          <w:szCs w:val="24"/>
        </w:rPr>
        <w:t>paket</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dasar</w:t>
      </w:r>
      <w:proofErr w:type="spellEnd"/>
      <w:r w:rsidR="00DF549C" w:rsidRPr="00DF549C">
        <w:rPr>
          <w:rFonts w:ascii="Times New Roman" w:hAnsi="Times New Roman" w:cs="Times New Roman"/>
          <w:color w:val="000000" w:themeColor="text1"/>
          <w:sz w:val="24"/>
          <w:szCs w:val="24"/>
        </w:rPr>
        <w:t xml:space="preserve">, dan </w:t>
      </w:r>
      <w:proofErr w:type="spellStart"/>
      <w:r w:rsidR="00DF549C" w:rsidRPr="00DF549C">
        <w:rPr>
          <w:rFonts w:ascii="Times New Roman" w:hAnsi="Times New Roman" w:cs="Times New Roman"/>
          <w:color w:val="000000" w:themeColor="text1"/>
          <w:sz w:val="24"/>
          <w:szCs w:val="24"/>
        </w:rPr>
        <w:t>konfigurasi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awal</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sistem</w:t>
      </w:r>
      <w:proofErr w:type="spellEnd"/>
      <w:r w:rsidRPr="00F32031">
        <w:rPr>
          <w:rFonts w:ascii="Times New Roman" w:hAnsi="Times New Roman" w:cs="Times New Roman"/>
          <w:color w:val="000000" w:themeColor="text1"/>
          <w:sz w:val="24"/>
          <w:szCs w:val="24"/>
        </w:rPr>
        <w:t>.</w:t>
      </w:r>
    </w:p>
    <w:p w14:paraId="0A8E7FC4" w14:textId="15BD1287" w:rsidR="00CD0B77" w:rsidRPr="00F32031" w:rsidRDefault="00DF549C" w:rsidP="00DF549C">
      <w:pPr>
        <w:jc w:val="both"/>
        <w:rPr>
          <w:rFonts w:ascii="Times New Roman" w:hAnsi="Times New Roman" w:cs="Times New Roman"/>
          <w:color w:val="000000" w:themeColor="text1"/>
          <w:sz w:val="24"/>
          <w:szCs w:val="24"/>
        </w:rPr>
      </w:pPr>
      <w:r w:rsidRPr="00DF549C">
        <w:rPr>
          <w:rFonts w:ascii="Times New Roman" w:hAnsi="Times New Roman" w:cs="Times New Roman"/>
          <w:color w:val="000000" w:themeColor="text1"/>
          <w:sz w:val="24"/>
          <w:szCs w:val="24"/>
        </w:rPr>
        <w:t xml:space="preserve">Gambar 2. </w:t>
      </w:r>
      <w:proofErr w:type="spellStart"/>
      <w:r w:rsidRPr="00DF549C">
        <w:rPr>
          <w:rFonts w:ascii="Times New Roman" w:hAnsi="Times New Roman" w:cs="Times New Roman"/>
          <w:color w:val="000000" w:themeColor="text1"/>
          <w:sz w:val="24"/>
          <w:szCs w:val="24"/>
        </w:rPr>
        <w:t>Instalasi</w:t>
      </w:r>
      <w:proofErr w:type="spellEnd"/>
      <w:r w:rsidRPr="00DF549C">
        <w:rPr>
          <w:rFonts w:ascii="Times New Roman" w:hAnsi="Times New Roman" w:cs="Times New Roman"/>
          <w:color w:val="000000" w:themeColor="text1"/>
          <w:sz w:val="24"/>
          <w:szCs w:val="24"/>
        </w:rPr>
        <w:t xml:space="preserve"> Ubuntu Server </w:t>
      </w:r>
      <w:proofErr w:type="spellStart"/>
      <w:r w:rsidRPr="00DF549C">
        <w:rPr>
          <w:rFonts w:ascii="Times New Roman" w:hAnsi="Times New Roman" w:cs="Times New Roman"/>
          <w:color w:val="000000" w:themeColor="text1"/>
          <w:sz w:val="24"/>
          <w:szCs w:val="24"/>
        </w:rPr>
        <w:t>Selesai</w:t>
      </w:r>
      <w:proofErr w:type="spellEnd"/>
      <w:r w:rsidRPr="00DF549C">
        <w:rPr>
          <w:rFonts w:ascii="Times New Roman" w:hAnsi="Times New Roman" w:cs="Times New Roman"/>
          <w:color w:val="000000" w:themeColor="text1"/>
          <w:sz w:val="24"/>
          <w:szCs w:val="24"/>
        </w:rPr>
        <w:t xml:space="preserve"> (Installation Complete)</w:t>
      </w:r>
    </w:p>
    <w:p w14:paraId="17C83921"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noProof/>
          <w:color w:val="000000" w:themeColor="text1"/>
          <w:sz w:val="24"/>
          <w:szCs w:val="24"/>
        </w:rPr>
        <w:drawing>
          <wp:inline distT="0" distB="0" distL="0" distR="0" wp14:anchorId="74679AA4" wp14:editId="26C34D91">
            <wp:extent cx="5028972" cy="1545772"/>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D3241E-5C6D-4B52-A753-9A47F7A4683F.png"/>
                    <pic:cNvPicPr/>
                  </pic:nvPicPr>
                  <pic:blipFill rotWithShape="1">
                    <a:blip r:embed="rId7"/>
                    <a:srcRect b="52585"/>
                    <a:stretch>
                      <a:fillRect/>
                    </a:stretch>
                  </pic:blipFill>
                  <pic:spPr bwMode="auto">
                    <a:xfrm>
                      <a:off x="0" y="0"/>
                      <a:ext cx="5029200" cy="1545842"/>
                    </a:xfrm>
                    <a:prstGeom prst="rect">
                      <a:avLst/>
                    </a:prstGeom>
                    <a:ln>
                      <a:noFill/>
                    </a:ln>
                    <a:extLst>
                      <a:ext uri="{53640926-AAD7-44D8-BBD7-CCE9431645EC}">
                        <a14:shadowObscured xmlns:a14="http://schemas.microsoft.com/office/drawing/2010/main"/>
                      </a:ext>
                    </a:extLst>
                  </pic:spPr>
                </pic:pic>
              </a:graphicData>
            </a:graphic>
          </wp:inline>
        </w:drawing>
      </w:r>
    </w:p>
    <w:p w14:paraId="7558726D" w14:textId="77777777" w:rsidR="00DF549C" w:rsidRDefault="00DF549C" w:rsidP="00DF549C">
      <w:pPr>
        <w:jc w:val="both"/>
        <w:rPr>
          <w:rFonts w:ascii="Times New Roman" w:hAnsi="Times New Roman" w:cs="Times New Roman"/>
          <w:color w:val="000000" w:themeColor="text1"/>
          <w:sz w:val="24"/>
          <w:szCs w:val="24"/>
        </w:rPr>
      </w:pPr>
      <w:r w:rsidRPr="00DF549C">
        <w:rPr>
          <w:rFonts w:ascii="Times New Roman" w:hAnsi="Times New Roman" w:cs="Times New Roman"/>
          <w:color w:val="000000" w:themeColor="text1"/>
          <w:sz w:val="24"/>
          <w:szCs w:val="24"/>
        </w:rPr>
        <w:t xml:space="preserve">Gambar </w:t>
      </w:r>
      <w:proofErr w:type="spellStart"/>
      <w:r w:rsidRPr="00DF549C">
        <w:rPr>
          <w:rFonts w:ascii="Times New Roman" w:hAnsi="Times New Roman" w:cs="Times New Roman"/>
          <w:color w:val="000000" w:themeColor="text1"/>
          <w:sz w:val="24"/>
          <w:szCs w:val="24"/>
        </w:rPr>
        <w:t>ini</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menampilkan</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pesan</w:t>
      </w:r>
      <w:proofErr w:type="spellEnd"/>
      <w:r w:rsidRPr="00DF549C">
        <w:rPr>
          <w:rFonts w:ascii="Times New Roman" w:hAnsi="Times New Roman" w:cs="Times New Roman"/>
          <w:color w:val="000000" w:themeColor="text1"/>
          <w:sz w:val="24"/>
          <w:szCs w:val="24"/>
        </w:rPr>
        <w:t xml:space="preserve"> Installation Complete yang </w:t>
      </w:r>
      <w:proofErr w:type="spellStart"/>
      <w:r w:rsidRPr="00DF549C">
        <w:rPr>
          <w:rFonts w:ascii="Times New Roman" w:hAnsi="Times New Roman" w:cs="Times New Roman"/>
          <w:color w:val="000000" w:themeColor="text1"/>
          <w:sz w:val="24"/>
          <w:szCs w:val="24"/>
        </w:rPr>
        <w:t>menandakan</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bahwa</w:t>
      </w:r>
      <w:proofErr w:type="spellEnd"/>
      <w:r w:rsidRPr="00DF549C">
        <w:rPr>
          <w:rFonts w:ascii="Times New Roman" w:hAnsi="Times New Roman" w:cs="Times New Roman"/>
          <w:color w:val="000000" w:themeColor="text1"/>
          <w:sz w:val="24"/>
          <w:szCs w:val="24"/>
        </w:rPr>
        <w:t xml:space="preserve"> proses </w:t>
      </w:r>
      <w:proofErr w:type="spellStart"/>
      <w:r w:rsidRPr="00DF549C">
        <w:rPr>
          <w:rFonts w:ascii="Times New Roman" w:hAnsi="Times New Roman" w:cs="Times New Roman"/>
          <w:color w:val="000000" w:themeColor="text1"/>
          <w:sz w:val="24"/>
          <w:szCs w:val="24"/>
        </w:rPr>
        <w:t>instalasi</w:t>
      </w:r>
      <w:proofErr w:type="spellEnd"/>
      <w:r w:rsidRPr="00DF549C">
        <w:rPr>
          <w:rFonts w:ascii="Times New Roman" w:hAnsi="Times New Roman" w:cs="Times New Roman"/>
          <w:color w:val="000000" w:themeColor="text1"/>
          <w:sz w:val="24"/>
          <w:szCs w:val="24"/>
        </w:rPr>
        <w:t xml:space="preserve"> Ubuntu Server </w:t>
      </w:r>
      <w:proofErr w:type="spellStart"/>
      <w:r w:rsidRPr="00DF549C">
        <w:rPr>
          <w:rFonts w:ascii="Times New Roman" w:hAnsi="Times New Roman" w:cs="Times New Roman"/>
          <w:color w:val="000000" w:themeColor="text1"/>
          <w:sz w:val="24"/>
          <w:szCs w:val="24"/>
        </w:rPr>
        <w:t>telah</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berhasil</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diselesaikan</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Seluruh</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konfigurasi</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dasar</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seperti</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jaringan</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penyimpanan</w:t>
      </w:r>
      <w:proofErr w:type="spellEnd"/>
      <w:r w:rsidRPr="00DF549C">
        <w:rPr>
          <w:rFonts w:ascii="Times New Roman" w:hAnsi="Times New Roman" w:cs="Times New Roman"/>
          <w:color w:val="000000" w:themeColor="text1"/>
          <w:sz w:val="24"/>
          <w:szCs w:val="24"/>
        </w:rPr>
        <w:t xml:space="preserve">, dan user </w:t>
      </w:r>
      <w:proofErr w:type="spellStart"/>
      <w:r w:rsidRPr="00DF549C">
        <w:rPr>
          <w:rFonts w:ascii="Times New Roman" w:hAnsi="Times New Roman" w:cs="Times New Roman"/>
          <w:color w:val="000000" w:themeColor="text1"/>
          <w:sz w:val="24"/>
          <w:szCs w:val="24"/>
        </w:rPr>
        <w:t>awal</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telah</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diterapkan</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Sistem</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siap</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untuk</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dilakukan</w:t>
      </w:r>
      <w:proofErr w:type="spellEnd"/>
      <w:r w:rsidRPr="00DF549C">
        <w:rPr>
          <w:rFonts w:ascii="Times New Roman" w:hAnsi="Times New Roman" w:cs="Times New Roman"/>
          <w:color w:val="000000" w:themeColor="text1"/>
          <w:sz w:val="24"/>
          <w:szCs w:val="24"/>
        </w:rPr>
        <w:t xml:space="preserve"> reboot dan </w:t>
      </w:r>
      <w:proofErr w:type="spellStart"/>
      <w:r w:rsidRPr="00DF549C">
        <w:rPr>
          <w:rFonts w:ascii="Times New Roman" w:hAnsi="Times New Roman" w:cs="Times New Roman"/>
          <w:color w:val="000000" w:themeColor="text1"/>
          <w:sz w:val="24"/>
          <w:szCs w:val="24"/>
        </w:rPr>
        <w:t>digunakan</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sebagai</w:t>
      </w:r>
      <w:proofErr w:type="spellEnd"/>
      <w:r w:rsidRPr="00DF549C">
        <w:rPr>
          <w:rFonts w:ascii="Times New Roman" w:hAnsi="Times New Roman" w:cs="Times New Roman"/>
          <w:color w:val="000000" w:themeColor="text1"/>
          <w:sz w:val="24"/>
          <w:szCs w:val="24"/>
        </w:rPr>
        <w:t xml:space="preserve"> server honeypot.</w:t>
      </w:r>
    </w:p>
    <w:p w14:paraId="3526A167" w14:textId="440A6714" w:rsidR="00CD0B77" w:rsidRPr="00F32031" w:rsidRDefault="00DF549C" w:rsidP="00DF549C">
      <w:pPr>
        <w:rPr>
          <w:rFonts w:ascii="Times New Roman" w:hAnsi="Times New Roman" w:cs="Times New Roman"/>
          <w:color w:val="000000" w:themeColor="text1"/>
          <w:sz w:val="24"/>
          <w:szCs w:val="24"/>
        </w:rPr>
      </w:pPr>
      <w:r w:rsidRPr="00DF549C">
        <w:rPr>
          <w:rFonts w:ascii="Times New Roman" w:hAnsi="Times New Roman" w:cs="Times New Roman"/>
          <w:color w:val="000000" w:themeColor="text1"/>
          <w:sz w:val="24"/>
          <w:szCs w:val="24"/>
        </w:rPr>
        <w:t xml:space="preserve">Gambar 3. </w:t>
      </w:r>
      <w:proofErr w:type="spellStart"/>
      <w:r w:rsidRPr="00DF549C">
        <w:rPr>
          <w:rFonts w:ascii="Times New Roman" w:hAnsi="Times New Roman" w:cs="Times New Roman"/>
          <w:color w:val="000000" w:themeColor="text1"/>
          <w:sz w:val="24"/>
          <w:szCs w:val="24"/>
        </w:rPr>
        <w:t>Pesan</w:t>
      </w:r>
      <w:proofErr w:type="spellEnd"/>
      <w:r w:rsidRPr="00DF549C">
        <w:rPr>
          <w:rFonts w:ascii="Times New Roman" w:hAnsi="Times New Roman" w:cs="Times New Roman"/>
          <w:color w:val="000000" w:themeColor="text1"/>
          <w:sz w:val="24"/>
          <w:szCs w:val="24"/>
        </w:rPr>
        <w:t xml:space="preserve"> Unmount CD-ROM </w:t>
      </w:r>
      <w:proofErr w:type="spellStart"/>
      <w:r w:rsidRPr="00DF549C">
        <w:rPr>
          <w:rFonts w:ascii="Times New Roman" w:hAnsi="Times New Roman" w:cs="Times New Roman"/>
          <w:color w:val="000000" w:themeColor="text1"/>
          <w:sz w:val="24"/>
          <w:szCs w:val="24"/>
        </w:rPr>
        <w:t>Setelah</w:t>
      </w:r>
      <w:proofErr w:type="spellEnd"/>
      <w:r w:rsidRPr="00DF549C">
        <w:rPr>
          <w:rFonts w:ascii="Times New Roman" w:hAnsi="Times New Roman" w:cs="Times New Roman"/>
          <w:color w:val="000000" w:themeColor="text1"/>
          <w:sz w:val="24"/>
          <w:szCs w:val="24"/>
        </w:rPr>
        <w:t xml:space="preserve"> </w:t>
      </w:r>
      <w:proofErr w:type="spellStart"/>
      <w:r w:rsidRPr="00DF549C">
        <w:rPr>
          <w:rFonts w:ascii="Times New Roman" w:hAnsi="Times New Roman" w:cs="Times New Roman"/>
          <w:color w:val="000000" w:themeColor="text1"/>
          <w:sz w:val="24"/>
          <w:szCs w:val="24"/>
        </w:rPr>
        <w:t>Instalasi</w:t>
      </w:r>
      <w:proofErr w:type="spellEnd"/>
      <w:r w:rsidR="00000000" w:rsidRPr="00F32031">
        <w:rPr>
          <w:rFonts w:ascii="Times New Roman" w:hAnsi="Times New Roman" w:cs="Times New Roman"/>
          <w:noProof/>
          <w:color w:val="000000" w:themeColor="text1"/>
          <w:sz w:val="24"/>
          <w:szCs w:val="24"/>
        </w:rPr>
        <w:drawing>
          <wp:inline distT="0" distB="0" distL="0" distR="0" wp14:anchorId="513D5764" wp14:editId="394E7CA2">
            <wp:extent cx="5029200" cy="3260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E79E49-6266-4F82-B338-FD7270A29A99.png"/>
                    <pic:cNvPicPr/>
                  </pic:nvPicPr>
                  <pic:blipFill>
                    <a:blip r:embed="rId8"/>
                    <a:stretch>
                      <a:fillRect/>
                    </a:stretch>
                  </pic:blipFill>
                  <pic:spPr>
                    <a:xfrm>
                      <a:off x="0" y="0"/>
                      <a:ext cx="5029200" cy="3260238"/>
                    </a:xfrm>
                    <a:prstGeom prst="rect">
                      <a:avLst/>
                    </a:prstGeom>
                  </pic:spPr>
                </pic:pic>
              </a:graphicData>
            </a:graphic>
          </wp:inline>
        </w:drawing>
      </w:r>
    </w:p>
    <w:p w14:paraId="41AF0203" w14:textId="77777777" w:rsidR="00DF549C"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Narasi: </w:t>
      </w:r>
      <w:r w:rsidR="00DF549C" w:rsidRPr="00DF549C">
        <w:rPr>
          <w:rFonts w:ascii="Times New Roman" w:hAnsi="Times New Roman" w:cs="Times New Roman"/>
          <w:color w:val="000000" w:themeColor="text1"/>
          <w:sz w:val="24"/>
          <w:szCs w:val="24"/>
        </w:rPr>
        <w:t xml:space="preserve">Gambar </w:t>
      </w:r>
      <w:proofErr w:type="spellStart"/>
      <w:r w:rsidR="00DF549C" w:rsidRPr="00DF549C">
        <w:rPr>
          <w:rFonts w:ascii="Times New Roman" w:hAnsi="Times New Roman" w:cs="Times New Roman"/>
          <w:color w:val="000000" w:themeColor="text1"/>
          <w:sz w:val="24"/>
          <w:szCs w:val="24"/>
        </w:rPr>
        <w:t>ini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menunjukkan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pesan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kegagalan</w:t>
      </w:r>
      <w:proofErr w:type="spellEnd"/>
      <w:r w:rsidR="00DF549C" w:rsidRPr="00DF549C">
        <w:rPr>
          <w:rFonts w:ascii="Times New Roman" w:hAnsi="Times New Roman" w:cs="Times New Roman"/>
          <w:color w:val="000000" w:themeColor="text1"/>
          <w:sz w:val="24"/>
          <w:szCs w:val="24"/>
        </w:rPr>
        <w:t xml:space="preserve"> unmount media CD-ROM (/</w:t>
      </w:r>
      <w:proofErr w:type="spellStart"/>
      <w:r w:rsidR="00DF549C" w:rsidRPr="00DF549C">
        <w:rPr>
          <w:rFonts w:ascii="Times New Roman" w:hAnsi="Times New Roman" w:cs="Times New Roman"/>
          <w:color w:val="000000" w:themeColor="text1"/>
          <w:sz w:val="24"/>
          <w:szCs w:val="24"/>
        </w:rPr>
        <w:t>cdrom</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Pesan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ini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muncul</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karena</w:t>
      </w:r>
      <w:proofErr w:type="spellEnd"/>
      <w:r w:rsidR="00DF549C" w:rsidRPr="00DF549C">
        <w:rPr>
          <w:rFonts w:ascii="Times New Roman" w:hAnsi="Times New Roman" w:cs="Times New Roman"/>
          <w:color w:val="000000" w:themeColor="text1"/>
          <w:sz w:val="24"/>
          <w:szCs w:val="24"/>
        </w:rPr>
        <w:t xml:space="preserve"> file ISO installer </w:t>
      </w:r>
      <w:proofErr w:type="spellStart"/>
      <w:r w:rsidR="00DF549C" w:rsidRPr="00DF549C">
        <w:rPr>
          <w:rFonts w:ascii="Times New Roman" w:hAnsi="Times New Roman" w:cs="Times New Roman"/>
          <w:color w:val="000000" w:themeColor="text1"/>
          <w:sz w:val="24"/>
          <w:szCs w:val="24"/>
        </w:rPr>
        <w:t>masih</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terpasang</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sebagai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perangkat</w:t>
      </w:r>
      <w:proofErr w:type="spellEnd"/>
      <w:r w:rsidR="00DF549C" w:rsidRPr="00DF549C">
        <w:rPr>
          <w:rFonts w:ascii="Times New Roman" w:hAnsi="Times New Roman" w:cs="Times New Roman"/>
          <w:color w:val="000000" w:themeColor="text1"/>
          <w:sz w:val="24"/>
          <w:szCs w:val="24"/>
        </w:rPr>
        <w:t xml:space="preserve"> CD/DVD virtual. </w:t>
      </w:r>
      <w:proofErr w:type="spellStart"/>
      <w:r w:rsidR="00DF549C" w:rsidRPr="00DF549C">
        <w:rPr>
          <w:rFonts w:ascii="Times New Roman" w:hAnsi="Times New Roman" w:cs="Times New Roman"/>
          <w:color w:val="000000" w:themeColor="text1"/>
          <w:sz w:val="24"/>
          <w:szCs w:val="24"/>
        </w:rPr>
        <w:t>Tahap</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ini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merupakan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bagian</w:t>
      </w:r>
      <w:proofErr w:type="spellEnd"/>
      <w:r w:rsidR="00DF549C" w:rsidRPr="00DF549C">
        <w:rPr>
          <w:rFonts w:ascii="Times New Roman" w:hAnsi="Times New Roman" w:cs="Times New Roman"/>
          <w:color w:val="000000" w:themeColor="text1"/>
          <w:sz w:val="24"/>
          <w:szCs w:val="24"/>
        </w:rPr>
        <w:t xml:space="preserve"> normal </w:t>
      </w:r>
      <w:proofErr w:type="spellStart"/>
      <w:r w:rsidR="00DF549C" w:rsidRPr="00DF549C">
        <w:rPr>
          <w:rFonts w:ascii="Times New Roman" w:hAnsi="Times New Roman" w:cs="Times New Roman"/>
          <w:color w:val="000000" w:themeColor="text1"/>
          <w:sz w:val="24"/>
          <w:szCs w:val="24"/>
        </w:rPr>
        <w:t>dari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instalasi</w:t>
      </w:r>
      <w:proofErr w:type="spellEnd"/>
      <w:r w:rsidR="00DF549C" w:rsidRPr="00DF549C">
        <w:rPr>
          <w:rFonts w:ascii="Times New Roman" w:hAnsi="Times New Roman" w:cs="Times New Roman"/>
          <w:color w:val="000000" w:themeColor="text1"/>
          <w:sz w:val="24"/>
          <w:szCs w:val="24"/>
        </w:rPr>
        <w:t xml:space="preserve"> dan </w:t>
      </w:r>
      <w:proofErr w:type="spellStart"/>
      <w:r w:rsidR="00DF549C" w:rsidRPr="00DF549C">
        <w:rPr>
          <w:rFonts w:ascii="Times New Roman" w:hAnsi="Times New Roman" w:cs="Times New Roman"/>
          <w:color w:val="000000" w:themeColor="text1"/>
          <w:sz w:val="24"/>
          <w:szCs w:val="24"/>
        </w:rPr>
        <w:t>diselesaikan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dengan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melepas</w:t>
      </w:r>
      <w:proofErr w:type="spellEnd"/>
      <w:r w:rsidR="00DF549C" w:rsidRPr="00DF549C">
        <w:rPr>
          <w:rFonts w:ascii="Times New Roman" w:hAnsi="Times New Roman" w:cs="Times New Roman"/>
          <w:color w:val="000000" w:themeColor="text1"/>
          <w:sz w:val="24"/>
          <w:szCs w:val="24"/>
        </w:rPr>
        <w:t xml:space="preserve"> ISO </w:t>
      </w:r>
      <w:proofErr w:type="spellStart"/>
      <w:r w:rsidR="00DF549C" w:rsidRPr="00DF549C">
        <w:rPr>
          <w:rFonts w:ascii="Times New Roman" w:hAnsi="Times New Roman" w:cs="Times New Roman"/>
          <w:color w:val="000000" w:themeColor="text1"/>
          <w:sz w:val="24"/>
          <w:szCs w:val="24"/>
        </w:rPr>
        <w:t>dari</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pengaturan</w:t>
      </w:r>
      <w:proofErr w:type="spellEnd"/>
      <w:r w:rsidR="00DF549C" w:rsidRPr="00DF549C">
        <w:rPr>
          <w:rFonts w:ascii="Times New Roman" w:hAnsi="Times New Roman" w:cs="Times New Roman"/>
          <w:color w:val="000000" w:themeColor="text1"/>
          <w:sz w:val="24"/>
          <w:szCs w:val="24"/>
        </w:rPr>
        <w:t xml:space="preserve"> </w:t>
      </w:r>
      <w:proofErr w:type="spellStart"/>
      <w:r w:rsidR="00DF549C" w:rsidRPr="00DF549C">
        <w:rPr>
          <w:rFonts w:ascii="Times New Roman" w:hAnsi="Times New Roman" w:cs="Times New Roman"/>
          <w:color w:val="000000" w:themeColor="text1"/>
          <w:sz w:val="24"/>
          <w:szCs w:val="24"/>
        </w:rPr>
        <w:t>mesin</w:t>
      </w:r>
      <w:proofErr w:type="spellEnd"/>
      <w:r w:rsidR="00DF549C" w:rsidRPr="00DF549C">
        <w:rPr>
          <w:rFonts w:ascii="Times New Roman" w:hAnsi="Times New Roman" w:cs="Times New Roman"/>
          <w:color w:val="000000" w:themeColor="text1"/>
          <w:sz w:val="24"/>
          <w:szCs w:val="24"/>
        </w:rPr>
        <w:t xml:space="preserve"> virtual </w:t>
      </w:r>
      <w:proofErr w:type="spellStart"/>
      <w:r w:rsidR="00DF549C" w:rsidRPr="00DF549C">
        <w:rPr>
          <w:rFonts w:ascii="Times New Roman" w:hAnsi="Times New Roman" w:cs="Times New Roman"/>
          <w:color w:val="000000" w:themeColor="text1"/>
          <w:sz w:val="24"/>
          <w:szCs w:val="24"/>
        </w:rPr>
        <w:t>sebelum</w:t>
      </w:r>
      <w:proofErr w:type="spellEnd"/>
      <w:r w:rsidR="00DF549C" w:rsidRPr="00DF549C">
        <w:rPr>
          <w:rFonts w:ascii="Times New Roman" w:hAnsi="Times New Roman" w:cs="Times New Roman"/>
          <w:color w:val="000000" w:themeColor="text1"/>
          <w:sz w:val="24"/>
          <w:szCs w:val="24"/>
        </w:rPr>
        <w:t xml:space="preserve"> reboot.</w:t>
      </w:r>
    </w:p>
    <w:p w14:paraId="040BDEAE" w14:textId="53E14A72"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lastRenderedPageBreak/>
        <w:t>Gambar 4.</w:t>
      </w:r>
      <w:r w:rsidR="00DF549C" w:rsidRPr="00DF549C">
        <w:rPr>
          <w:rFonts w:ascii="Times New Roman" w:hAnsi="Times New Roman" w:cs="Times New Roman"/>
          <w:color w:val="000000" w:themeColor="text1"/>
          <w:sz w:val="24"/>
          <w:szCs w:val="24"/>
        </w:rPr>
        <w:t>Tampilan Login Terminal Ubuntu Server</w:t>
      </w:r>
    </w:p>
    <w:p w14:paraId="566A7D8B"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noProof/>
          <w:color w:val="000000" w:themeColor="text1"/>
          <w:sz w:val="24"/>
          <w:szCs w:val="24"/>
        </w:rPr>
        <w:drawing>
          <wp:inline distT="0" distB="0" distL="0" distR="0" wp14:anchorId="13101C82" wp14:editId="2398D08F">
            <wp:extent cx="5028972" cy="478972"/>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A2559E-1B2A-45A7-94E1-F4E89E8234A0.png"/>
                    <pic:cNvPicPr/>
                  </pic:nvPicPr>
                  <pic:blipFill rotWithShape="1">
                    <a:blip r:embed="rId9"/>
                    <a:srcRect b="85308"/>
                    <a:stretch>
                      <a:fillRect/>
                    </a:stretch>
                  </pic:blipFill>
                  <pic:spPr bwMode="auto">
                    <a:xfrm>
                      <a:off x="0" y="0"/>
                      <a:ext cx="5029200" cy="478994"/>
                    </a:xfrm>
                    <a:prstGeom prst="rect">
                      <a:avLst/>
                    </a:prstGeom>
                    <a:ln>
                      <a:noFill/>
                    </a:ln>
                    <a:extLst>
                      <a:ext uri="{53640926-AAD7-44D8-BBD7-CCE9431645EC}">
                        <a14:shadowObscured xmlns:a14="http://schemas.microsoft.com/office/drawing/2010/main"/>
                      </a:ext>
                    </a:extLst>
                  </pic:spPr>
                </pic:pic>
              </a:graphicData>
            </a:graphic>
          </wp:inline>
        </w:drawing>
      </w:r>
    </w:p>
    <w:p w14:paraId="4E5F3083" w14:textId="2B2BEC70"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Narasi: </w:t>
      </w:r>
      <w:r w:rsidR="00CF3110" w:rsidRPr="00CF3110">
        <w:rPr>
          <w:rFonts w:ascii="Times New Roman" w:hAnsi="Times New Roman" w:cs="Times New Roman"/>
          <w:color w:val="000000" w:themeColor="text1"/>
          <w:sz w:val="24"/>
          <w:szCs w:val="24"/>
        </w:rPr>
        <w:t xml:space="preserve">Gambar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memperlihatkan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tampilan</w:t>
      </w:r>
      <w:proofErr w:type="spellEnd"/>
      <w:r w:rsidR="00CF3110" w:rsidRPr="00CF3110">
        <w:rPr>
          <w:rFonts w:ascii="Times New Roman" w:hAnsi="Times New Roman" w:cs="Times New Roman"/>
          <w:color w:val="000000" w:themeColor="text1"/>
          <w:sz w:val="24"/>
          <w:szCs w:val="24"/>
        </w:rPr>
        <w:t xml:space="preserve"> login terminal Ubuntu Server </w:t>
      </w:r>
      <w:proofErr w:type="spellStart"/>
      <w:r w:rsidR="00CF3110" w:rsidRPr="00CF3110">
        <w:rPr>
          <w:rFonts w:ascii="Times New Roman" w:hAnsi="Times New Roman" w:cs="Times New Roman"/>
          <w:color w:val="000000" w:themeColor="text1"/>
          <w:sz w:val="24"/>
          <w:szCs w:val="24"/>
        </w:rPr>
        <w:t>setelah</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berhasil</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direboot</w:t>
      </w:r>
      <w:proofErr w:type="spellEnd"/>
      <w:r w:rsidR="00CF3110" w:rsidRPr="00CF3110">
        <w:rPr>
          <w:rFonts w:ascii="Times New Roman" w:hAnsi="Times New Roman" w:cs="Times New Roman"/>
          <w:color w:val="000000" w:themeColor="text1"/>
          <w:sz w:val="24"/>
          <w:szCs w:val="24"/>
        </w:rPr>
        <w:t xml:space="preserve">. Pada </w:t>
      </w:r>
      <w:proofErr w:type="spellStart"/>
      <w:r w:rsidR="00CF3110" w:rsidRPr="00CF3110">
        <w:rPr>
          <w:rFonts w:ascii="Times New Roman" w:hAnsi="Times New Roman" w:cs="Times New Roman"/>
          <w:color w:val="000000" w:themeColor="text1"/>
          <w:sz w:val="24"/>
          <w:szCs w:val="24"/>
        </w:rPr>
        <w:t>tahap</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pengguna</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melakukan</w:t>
      </w:r>
      <w:proofErr w:type="spellEnd"/>
      <w:r w:rsidR="00CF3110" w:rsidRPr="00CF3110">
        <w:rPr>
          <w:rFonts w:ascii="Times New Roman" w:hAnsi="Times New Roman" w:cs="Times New Roman"/>
          <w:color w:val="000000" w:themeColor="text1"/>
          <w:sz w:val="24"/>
          <w:szCs w:val="24"/>
        </w:rPr>
        <w:t xml:space="preserve"> login </w:t>
      </w:r>
      <w:proofErr w:type="spellStart"/>
      <w:r w:rsidR="00CF3110" w:rsidRPr="00CF3110">
        <w:rPr>
          <w:rFonts w:ascii="Times New Roman" w:hAnsi="Times New Roman" w:cs="Times New Roman"/>
          <w:color w:val="000000" w:themeColor="text1"/>
          <w:sz w:val="24"/>
          <w:szCs w:val="24"/>
        </w:rPr>
        <w:t>menggunakan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akun</w:t>
      </w:r>
      <w:proofErr w:type="spellEnd"/>
      <w:r w:rsidR="00CF3110" w:rsidRPr="00CF3110">
        <w:rPr>
          <w:rFonts w:ascii="Times New Roman" w:hAnsi="Times New Roman" w:cs="Times New Roman"/>
          <w:color w:val="000000" w:themeColor="text1"/>
          <w:sz w:val="24"/>
          <w:szCs w:val="24"/>
        </w:rPr>
        <w:t xml:space="preserve"> non-root yang </w:t>
      </w:r>
      <w:proofErr w:type="spellStart"/>
      <w:r w:rsidR="00CF3110" w:rsidRPr="00CF3110">
        <w:rPr>
          <w:rFonts w:ascii="Times New Roman" w:hAnsi="Times New Roman" w:cs="Times New Roman"/>
          <w:color w:val="000000" w:themeColor="text1"/>
          <w:sz w:val="24"/>
          <w:szCs w:val="24"/>
        </w:rPr>
        <w:t>telah</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dibuat</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saat</w:t>
      </w:r>
      <w:proofErr w:type="spellEnd"/>
      <w:r w:rsidR="00CF3110" w:rsidRPr="00CF3110">
        <w:rPr>
          <w:rFonts w:ascii="Times New Roman" w:hAnsi="Times New Roman" w:cs="Times New Roman"/>
          <w:color w:val="000000" w:themeColor="text1"/>
          <w:sz w:val="24"/>
          <w:szCs w:val="24"/>
        </w:rPr>
        <w:t xml:space="preserve"> proses </w:t>
      </w:r>
      <w:proofErr w:type="spellStart"/>
      <w:r w:rsidR="00CF3110" w:rsidRPr="00CF3110">
        <w:rPr>
          <w:rFonts w:ascii="Times New Roman" w:hAnsi="Times New Roman" w:cs="Times New Roman"/>
          <w:color w:val="000000" w:themeColor="text1"/>
          <w:sz w:val="24"/>
          <w:szCs w:val="24"/>
        </w:rPr>
        <w:t>instalasi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Munculnya</w:t>
      </w:r>
      <w:proofErr w:type="spellEnd"/>
      <w:r w:rsidR="00CF3110" w:rsidRPr="00CF3110">
        <w:rPr>
          <w:rFonts w:ascii="Times New Roman" w:hAnsi="Times New Roman" w:cs="Times New Roman"/>
          <w:color w:val="000000" w:themeColor="text1"/>
          <w:sz w:val="24"/>
          <w:szCs w:val="24"/>
        </w:rPr>
        <w:t xml:space="preserve"> prompt terminal </w:t>
      </w:r>
      <w:proofErr w:type="spellStart"/>
      <w:r w:rsidR="00CF3110" w:rsidRPr="00CF3110">
        <w:rPr>
          <w:rFonts w:ascii="Times New Roman" w:hAnsi="Times New Roman" w:cs="Times New Roman"/>
          <w:color w:val="000000" w:themeColor="text1"/>
          <w:sz w:val="24"/>
          <w:szCs w:val="24"/>
        </w:rPr>
        <w:t>menandakan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bahwa</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operasi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telah</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berjalan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dengan</w:t>
      </w:r>
      <w:proofErr w:type="spellEnd"/>
      <w:r w:rsidR="00CF3110" w:rsidRPr="00CF3110">
        <w:rPr>
          <w:rFonts w:ascii="Times New Roman" w:hAnsi="Times New Roman" w:cs="Times New Roman"/>
          <w:color w:val="000000" w:themeColor="text1"/>
          <w:sz w:val="24"/>
          <w:szCs w:val="24"/>
        </w:rPr>
        <w:t xml:space="preserve"> normal dan </w:t>
      </w:r>
      <w:proofErr w:type="spellStart"/>
      <w:r w:rsidR="00CF3110" w:rsidRPr="00CF3110">
        <w:rPr>
          <w:rFonts w:ascii="Times New Roman" w:hAnsi="Times New Roman" w:cs="Times New Roman"/>
          <w:color w:val="000000" w:themeColor="text1"/>
          <w:sz w:val="24"/>
          <w:szCs w:val="24"/>
        </w:rPr>
        <w:t>siap</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untuk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dikonfigurasi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lebih</w:t>
      </w:r>
      <w:proofErr w:type="spellEnd"/>
      <w:r w:rsidR="00CF3110" w:rsidRPr="00CF3110">
        <w:rPr>
          <w:rFonts w:ascii="Times New Roman" w:hAnsi="Times New Roman" w:cs="Times New Roman"/>
          <w:color w:val="000000" w:themeColor="text1"/>
          <w:sz w:val="24"/>
          <w:szCs w:val="24"/>
        </w:rPr>
        <w:t xml:space="preserve"> </w:t>
      </w:r>
      <w:proofErr w:type="spellStart"/>
      <w:proofErr w:type="gramStart"/>
      <w:r w:rsidR="00CF3110" w:rsidRPr="00CF3110">
        <w:rPr>
          <w:rFonts w:ascii="Times New Roman" w:hAnsi="Times New Roman" w:cs="Times New Roman"/>
          <w:color w:val="000000" w:themeColor="text1"/>
          <w:sz w:val="24"/>
          <w:szCs w:val="24"/>
        </w:rPr>
        <w:t>lanjut</w:t>
      </w:r>
      <w:proofErr w:type="spellEnd"/>
      <w:r w:rsidR="00CF3110" w:rsidRPr="00CF3110">
        <w:rPr>
          <w:rFonts w:ascii="Times New Roman" w:hAnsi="Times New Roman" w:cs="Times New Roman"/>
          <w:color w:val="000000" w:themeColor="text1"/>
          <w:sz w:val="24"/>
          <w:szCs w:val="24"/>
        </w:rPr>
        <w:t>.</w:t>
      </w:r>
      <w:r w:rsidRPr="00F32031">
        <w:rPr>
          <w:rFonts w:ascii="Times New Roman" w:hAnsi="Times New Roman" w:cs="Times New Roman"/>
          <w:color w:val="000000" w:themeColor="text1"/>
          <w:sz w:val="24"/>
          <w:szCs w:val="24"/>
        </w:rPr>
        <w:t>.</w:t>
      </w:r>
      <w:proofErr w:type="gramEnd"/>
    </w:p>
    <w:p w14:paraId="34D4E476" w14:textId="39FB7323"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Gambar 5. </w:t>
      </w:r>
      <w:r w:rsidR="00CF3110" w:rsidRPr="00CF3110">
        <w:rPr>
          <w:rFonts w:ascii="Times New Roman" w:hAnsi="Times New Roman" w:cs="Times New Roman"/>
          <w:color w:val="000000" w:themeColor="text1"/>
          <w:sz w:val="24"/>
          <w:szCs w:val="24"/>
        </w:rPr>
        <w:t xml:space="preserve">Proses </w:t>
      </w:r>
      <w:proofErr w:type="spellStart"/>
      <w:r w:rsidR="00CF3110" w:rsidRPr="00CF3110">
        <w:rPr>
          <w:rFonts w:ascii="Times New Roman" w:hAnsi="Times New Roman" w:cs="Times New Roman"/>
          <w:color w:val="000000" w:themeColor="text1"/>
          <w:sz w:val="24"/>
          <w:szCs w:val="24"/>
        </w:rPr>
        <w:t>Pembaruan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(apt update dan apt upgrade)</w:t>
      </w:r>
    </w:p>
    <w:p w14:paraId="664D58A8"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noProof/>
          <w:color w:val="000000" w:themeColor="text1"/>
          <w:sz w:val="24"/>
          <w:szCs w:val="24"/>
        </w:rPr>
        <w:drawing>
          <wp:inline distT="0" distB="0" distL="0" distR="0" wp14:anchorId="002BF878" wp14:editId="31E7B756">
            <wp:extent cx="5029200" cy="3260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43E2A3-6EA8-46BE-8B4E-D96414D66423.png"/>
                    <pic:cNvPicPr/>
                  </pic:nvPicPr>
                  <pic:blipFill>
                    <a:blip r:embed="rId10"/>
                    <a:stretch>
                      <a:fillRect/>
                    </a:stretch>
                  </pic:blipFill>
                  <pic:spPr>
                    <a:xfrm>
                      <a:off x="0" y="0"/>
                      <a:ext cx="5029200" cy="3260238"/>
                    </a:xfrm>
                    <a:prstGeom prst="rect">
                      <a:avLst/>
                    </a:prstGeom>
                  </pic:spPr>
                </pic:pic>
              </a:graphicData>
            </a:graphic>
          </wp:inline>
        </w:drawing>
      </w:r>
    </w:p>
    <w:p w14:paraId="404F2469" w14:textId="52DA0AE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Narasi: </w:t>
      </w:r>
      <w:r w:rsidR="00CF3110" w:rsidRPr="00CF3110">
        <w:rPr>
          <w:rFonts w:ascii="Times New Roman" w:hAnsi="Times New Roman" w:cs="Times New Roman"/>
          <w:color w:val="000000" w:themeColor="text1"/>
          <w:sz w:val="24"/>
          <w:szCs w:val="24"/>
        </w:rPr>
        <w:t xml:space="preserve">Gambar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menunjukkan</w:t>
      </w:r>
      <w:proofErr w:type="spellEnd"/>
      <w:r w:rsidR="00CF3110" w:rsidRPr="00CF3110">
        <w:rPr>
          <w:rFonts w:ascii="Times New Roman" w:hAnsi="Times New Roman" w:cs="Times New Roman"/>
          <w:color w:val="000000" w:themeColor="text1"/>
          <w:sz w:val="24"/>
          <w:szCs w:val="24"/>
        </w:rPr>
        <w:t xml:space="preserve"> proses </w:t>
      </w:r>
      <w:proofErr w:type="spellStart"/>
      <w:r w:rsidR="00CF3110" w:rsidRPr="00CF3110">
        <w:rPr>
          <w:rFonts w:ascii="Times New Roman" w:hAnsi="Times New Roman" w:cs="Times New Roman"/>
          <w:color w:val="000000" w:themeColor="text1"/>
          <w:sz w:val="24"/>
          <w:szCs w:val="24"/>
        </w:rPr>
        <w:t>pembaruan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Ubuntu Server </w:t>
      </w:r>
      <w:proofErr w:type="spellStart"/>
      <w:r w:rsidR="00CF3110" w:rsidRPr="00CF3110">
        <w:rPr>
          <w:rFonts w:ascii="Times New Roman" w:hAnsi="Times New Roman" w:cs="Times New Roman"/>
          <w:color w:val="000000" w:themeColor="text1"/>
          <w:sz w:val="24"/>
          <w:szCs w:val="24"/>
        </w:rPr>
        <w:t>menggunakan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perintah</w:t>
      </w:r>
      <w:proofErr w:type="spellEnd"/>
      <w:r w:rsidR="00CF3110" w:rsidRPr="00CF3110">
        <w:rPr>
          <w:rFonts w:ascii="Times New Roman" w:hAnsi="Times New Roman" w:cs="Times New Roman"/>
          <w:color w:val="000000" w:themeColor="text1"/>
          <w:sz w:val="24"/>
          <w:szCs w:val="24"/>
        </w:rPr>
        <w:t xml:space="preserve"> apt update dan apt upgrade. </w:t>
      </w:r>
      <w:proofErr w:type="spellStart"/>
      <w:r w:rsidR="00CF3110" w:rsidRPr="00CF3110">
        <w:rPr>
          <w:rFonts w:ascii="Times New Roman" w:hAnsi="Times New Roman" w:cs="Times New Roman"/>
          <w:color w:val="000000" w:themeColor="text1"/>
          <w:sz w:val="24"/>
          <w:szCs w:val="24"/>
        </w:rPr>
        <w:t>Tahapan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dilakukan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untuk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memperbarui</w:t>
      </w:r>
      <w:proofErr w:type="spellEnd"/>
      <w:r w:rsidR="00CF3110" w:rsidRPr="00CF3110">
        <w:rPr>
          <w:rFonts w:ascii="Times New Roman" w:hAnsi="Times New Roman" w:cs="Times New Roman"/>
          <w:color w:val="000000" w:themeColor="text1"/>
          <w:sz w:val="24"/>
          <w:szCs w:val="24"/>
        </w:rPr>
        <w:t xml:space="preserve"> daftar repository </w:t>
      </w:r>
      <w:proofErr w:type="spellStart"/>
      <w:r w:rsidR="00CF3110" w:rsidRPr="00CF3110">
        <w:rPr>
          <w:rFonts w:ascii="Times New Roman" w:hAnsi="Times New Roman" w:cs="Times New Roman"/>
          <w:color w:val="000000" w:themeColor="text1"/>
          <w:sz w:val="24"/>
          <w:szCs w:val="24"/>
        </w:rPr>
        <w:t>serta</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menginstal</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pembaruan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paket</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terbaru</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Pembaruan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bertujuan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untuk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meningkatkan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stabilitas</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menutup</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celah</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keamanan</w:t>
      </w:r>
      <w:proofErr w:type="spellEnd"/>
      <w:r w:rsidR="00CF3110" w:rsidRPr="00CF3110">
        <w:rPr>
          <w:rFonts w:ascii="Times New Roman" w:hAnsi="Times New Roman" w:cs="Times New Roman"/>
          <w:color w:val="000000" w:themeColor="text1"/>
          <w:sz w:val="24"/>
          <w:szCs w:val="24"/>
        </w:rPr>
        <w:t xml:space="preserve">, dan </w:t>
      </w:r>
      <w:proofErr w:type="spellStart"/>
      <w:r w:rsidR="00CF3110" w:rsidRPr="00CF3110">
        <w:rPr>
          <w:rFonts w:ascii="Times New Roman" w:hAnsi="Times New Roman" w:cs="Times New Roman"/>
          <w:color w:val="000000" w:themeColor="text1"/>
          <w:sz w:val="24"/>
          <w:szCs w:val="24"/>
        </w:rPr>
        <w:t>memastikan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kompatibilitas</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dependensi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sebelum</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instalasi</w:t>
      </w:r>
      <w:proofErr w:type="spellEnd"/>
      <w:r w:rsidR="00CF3110" w:rsidRPr="00CF3110">
        <w:rPr>
          <w:rFonts w:ascii="Times New Roman" w:hAnsi="Times New Roman" w:cs="Times New Roman"/>
          <w:color w:val="000000" w:themeColor="text1"/>
          <w:sz w:val="24"/>
          <w:szCs w:val="24"/>
        </w:rPr>
        <w:t xml:space="preserve"> Cowrie</w:t>
      </w:r>
      <w:r w:rsidRPr="00F32031">
        <w:rPr>
          <w:rFonts w:ascii="Times New Roman" w:hAnsi="Times New Roman" w:cs="Times New Roman"/>
          <w:color w:val="000000" w:themeColor="text1"/>
          <w:sz w:val="24"/>
          <w:szCs w:val="24"/>
        </w:rPr>
        <w:t>.</w:t>
      </w:r>
    </w:p>
    <w:p w14:paraId="3734A1E4" w14:textId="6664D2D0"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Gambar 6. </w:t>
      </w:r>
      <w:proofErr w:type="spellStart"/>
      <w:r w:rsidR="00CF3110" w:rsidRPr="00CF3110">
        <w:rPr>
          <w:rFonts w:ascii="Times New Roman" w:hAnsi="Times New Roman" w:cs="Times New Roman"/>
          <w:color w:val="000000" w:themeColor="text1"/>
          <w:sz w:val="24"/>
          <w:szCs w:val="24"/>
        </w:rPr>
        <w:t>Instalasi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Dependensi</w:t>
      </w:r>
      <w:proofErr w:type="spellEnd"/>
      <w:r w:rsidR="00CF3110" w:rsidRPr="00CF3110">
        <w:rPr>
          <w:rFonts w:ascii="Times New Roman" w:hAnsi="Times New Roman" w:cs="Times New Roman"/>
          <w:color w:val="000000" w:themeColor="text1"/>
          <w:sz w:val="24"/>
          <w:szCs w:val="24"/>
        </w:rPr>
        <w:t xml:space="preserve"> Cowrie</w:t>
      </w:r>
    </w:p>
    <w:p w14:paraId="7933882F"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noProof/>
          <w:color w:val="000000" w:themeColor="text1"/>
          <w:sz w:val="24"/>
          <w:szCs w:val="24"/>
        </w:rPr>
        <w:lastRenderedPageBreak/>
        <w:drawing>
          <wp:inline distT="0" distB="0" distL="0" distR="0" wp14:anchorId="21712A5F" wp14:editId="0D73555B">
            <wp:extent cx="5029200" cy="3260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5852B-AC66-4B53-AAB1-0A005C6103C5.png"/>
                    <pic:cNvPicPr/>
                  </pic:nvPicPr>
                  <pic:blipFill>
                    <a:blip r:embed="rId11"/>
                    <a:stretch>
                      <a:fillRect/>
                    </a:stretch>
                  </pic:blipFill>
                  <pic:spPr>
                    <a:xfrm>
                      <a:off x="0" y="0"/>
                      <a:ext cx="5029200" cy="3260238"/>
                    </a:xfrm>
                    <a:prstGeom prst="rect">
                      <a:avLst/>
                    </a:prstGeom>
                  </pic:spPr>
                </pic:pic>
              </a:graphicData>
            </a:graphic>
          </wp:inline>
        </w:drawing>
      </w:r>
    </w:p>
    <w:p w14:paraId="48FC638B" w14:textId="21451A25"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Narasi: </w:t>
      </w:r>
      <w:r w:rsidR="00CF3110" w:rsidRPr="00CF3110">
        <w:rPr>
          <w:rFonts w:ascii="Times New Roman" w:hAnsi="Times New Roman" w:cs="Times New Roman"/>
          <w:color w:val="000000" w:themeColor="text1"/>
          <w:sz w:val="24"/>
          <w:szCs w:val="24"/>
        </w:rPr>
        <w:t xml:space="preserve">Gambar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mendokumentasikan</w:t>
      </w:r>
      <w:proofErr w:type="spellEnd"/>
      <w:r w:rsidR="00CF3110" w:rsidRPr="00CF3110">
        <w:rPr>
          <w:rFonts w:ascii="Times New Roman" w:hAnsi="Times New Roman" w:cs="Times New Roman"/>
          <w:color w:val="000000" w:themeColor="text1"/>
          <w:sz w:val="24"/>
          <w:szCs w:val="24"/>
        </w:rPr>
        <w:t xml:space="preserve"> proses </w:t>
      </w:r>
      <w:proofErr w:type="spellStart"/>
      <w:r w:rsidR="00CF3110" w:rsidRPr="00CF3110">
        <w:rPr>
          <w:rFonts w:ascii="Times New Roman" w:hAnsi="Times New Roman" w:cs="Times New Roman"/>
          <w:color w:val="000000" w:themeColor="text1"/>
          <w:sz w:val="24"/>
          <w:szCs w:val="24"/>
        </w:rPr>
        <w:t>instalasi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dependensi</w:t>
      </w:r>
      <w:proofErr w:type="spellEnd"/>
      <w:r w:rsidR="00CF3110" w:rsidRPr="00CF3110">
        <w:rPr>
          <w:rFonts w:ascii="Times New Roman" w:hAnsi="Times New Roman" w:cs="Times New Roman"/>
          <w:color w:val="000000" w:themeColor="text1"/>
          <w:sz w:val="24"/>
          <w:szCs w:val="24"/>
        </w:rPr>
        <w:t xml:space="preserve"> yang </w:t>
      </w:r>
      <w:proofErr w:type="spellStart"/>
      <w:r w:rsidR="00CF3110" w:rsidRPr="00CF3110">
        <w:rPr>
          <w:rFonts w:ascii="Times New Roman" w:hAnsi="Times New Roman" w:cs="Times New Roman"/>
          <w:color w:val="000000" w:themeColor="text1"/>
          <w:sz w:val="24"/>
          <w:szCs w:val="24"/>
        </w:rPr>
        <w:t>dibutuhkan</w:t>
      </w:r>
      <w:proofErr w:type="spellEnd"/>
      <w:r w:rsidR="00CF3110" w:rsidRPr="00CF3110">
        <w:rPr>
          <w:rFonts w:ascii="Times New Roman" w:hAnsi="Times New Roman" w:cs="Times New Roman"/>
          <w:color w:val="000000" w:themeColor="text1"/>
          <w:sz w:val="24"/>
          <w:szCs w:val="24"/>
        </w:rPr>
        <w:t xml:space="preserve"> oleh Cowrie Honeypot. </w:t>
      </w:r>
      <w:proofErr w:type="spellStart"/>
      <w:r w:rsidR="00CF3110" w:rsidRPr="00CF3110">
        <w:rPr>
          <w:rFonts w:ascii="Times New Roman" w:hAnsi="Times New Roman" w:cs="Times New Roman"/>
          <w:color w:val="000000" w:themeColor="text1"/>
          <w:sz w:val="24"/>
          <w:szCs w:val="24"/>
        </w:rPr>
        <w:t>Dependensi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tersebut</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meliputi</w:t>
      </w:r>
      <w:proofErr w:type="spellEnd"/>
      <w:r w:rsidR="00CF3110" w:rsidRPr="00CF3110">
        <w:rPr>
          <w:rFonts w:ascii="Times New Roman" w:hAnsi="Times New Roman" w:cs="Times New Roman"/>
          <w:color w:val="000000" w:themeColor="text1"/>
          <w:sz w:val="24"/>
          <w:szCs w:val="24"/>
        </w:rPr>
        <w:t xml:space="preserve"> Python 3, pip, python3-venv, git, </w:t>
      </w:r>
      <w:proofErr w:type="spellStart"/>
      <w:r w:rsidR="00CF3110" w:rsidRPr="00CF3110">
        <w:rPr>
          <w:rFonts w:ascii="Times New Roman" w:hAnsi="Times New Roman" w:cs="Times New Roman"/>
          <w:color w:val="000000" w:themeColor="text1"/>
          <w:sz w:val="24"/>
          <w:szCs w:val="24"/>
        </w:rPr>
        <w:t>serta</w:t>
      </w:r>
      <w:proofErr w:type="spellEnd"/>
      <w:r w:rsidR="00CF3110" w:rsidRPr="00CF3110">
        <w:rPr>
          <w:rFonts w:ascii="Times New Roman" w:hAnsi="Times New Roman" w:cs="Times New Roman"/>
          <w:color w:val="000000" w:themeColor="text1"/>
          <w:sz w:val="24"/>
          <w:szCs w:val="24"/>
        </w:rPr>
        <w:t xml:space="preserve"> library </w:t>
      </w:r>
      <w:proofErr w:type="spellStart"/>
      <w:r w:rsidR="00CF3110" w:rsidRPr="00CF3110">
        <w:rPr>
          <w:rFonts w:ascii="Times New Roman" w:hAnsi="Times New Roman" w:cs="Times New Roman"/>
          <w:color w:val="000000" w:themeColor="text1"/>
          <w:sz w:val="24"/>
          <w:szCs w:val="24"/>
        </w:rPr>
        <w:t>pendukung</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seperti</w:t>
      </w:r>
      <w:proofErr w:type="spellEnd"/>
      <w:r w:rsidR="00CF3110" w:rsidRPr="00CF3110">
        <w:rPr>
          <w:rFonts w:ascii="Times New Roman" w:hAnsi="Times New Roman" w:cs="Times New Roman"/>
          <w:color w:val="000000" w:themeColor="text1"/>
          <w:sz w:val="24"/>
          <w:szCs w:val="24"/>
        </w:rPr>
        <w:t xml:space="preserve"> build-essential, </w:t>
      </w:r>
      <w:proofErr w:type="spellStart"/>
      <w:r w:rsidR="00CF3110" w:rsidRPr="00CF3110">
        <w:rPr>
          <w:rFonts w:ascii="Times New Roman" w:hAnsi="Times New Roman" w:cs="Times New Roman"/>
          <w:color w:val="000000" w:themeColor="text1"/>
          <w:sz w:val="24"/>
          <w:szCs w:val="24"/>
        </w:rPr>
        <w:t>libssl</w:t>
      </w:r>
      <w:proofErr w:type="spellEnd"/>
      <w:r w:rsidR="00CF3110" w:rsidRPr="00CF3110">
        <w:rPr>
          <w:rFonts w:ascii="Times New Roman" w:hAnsi="Times New Roman" w:cs="Times New Roman"/>
          <w:color w:val="000000" w:themeColor="text1"/>
          <w:sz w:val="24"/>
          <w:szCs w:val="24"/>
        </w:rPr>
        <w:t xml:space="preserve">-dev, dan </w:t>
      </w:r>
      <w:proofErr w:type="spellStart"/>
      <w:r w:rsidR="00CF3110" w:rsidRPr="00CF3110">
        <w:rPr>
          <w:rFonts w:ascii="Times New Roman" w:hAnsi="Times New Roman" w:cs="Times New Roman"/>
          <w:color w:val="000000" w:themeColor="text1"/>
          <w:sz w:val="24"/>
          <w:szCs w:val="24"/>
        </w:rPr>
        <w:t>libffi</w:t>
      </w:r>
      <w:proofErr w:type="spellEnd"/>
      <w:r w:rsidR="00CF3110" w:rsidRPr="00CF3110">
        <w:rPr>
          <w:rFonts w:ascii="Times New Roman" w:hAnsi="Times New Roman" w:cs="Times New Roman"/>
          <w:color w:val="000000" w:themeColor="text1"/>
          <w:sz w:val="24"/>
          <w:szCs w:val="24"/>
        </w:rPr>
        <w:t xml:space="preserve">-dev. </w:t>
      </w:r>
      <w:proofErr w:type="spellStart"/>
      <w:r w:rsidR="00CF3110" w:rsidRPr="00CF3110">
        <w:rPr>
          <w:rFonts w:ascii="Times New Roman" w:hAnsi="Times New Roman" w:cs="Times New Roman"/>
          <w:color w:val="000000" w:themeColor="text1"/>
          <w:sz w:val="24"/>
          <w:szCs w:val="24"/>
        </w:rPr>
        <w:t>Seluruh</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paket</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diinstal</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menggunakan</w:t>
      </w:r>
      <w:proofErr w:type="spellEnd"/>
      <w:r w:rsidR="00CF3110" w:rsidRPr="00CF3110">
        <w:rPr>
          <w:rFonts w:ascii="Times New Roman" w:hAnsi="Times New Roman" w:cs="Times New Roman"/>
          <w:color w:val="000000" w:themeColor="text1"/>
          <w:sz w:val="24"/>
          <w:szCs w:val="24"/>
        </w:rPr>
        <w:t xml:space="preserve"> package manager apt dan </w:t>
      </w:r>
      <w:proofErr w:type="spellStart"/>
      <w:r w:rsidR="00CF3110" w:rsidRPr="00CF3110">
        <w:rPr>
          <w:rFonts w:ascii="Times New Roman" w:hAnsi="Times New Roman" w:cs="Times New Roman"/>
          <w:color w:val="000000" w:themeColor="text1"/>
          <w:sz w:val="24"/>
          <w:szCs w:val="24"/>
        </w:rPr>
        <w:t>berhasil</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terpasang</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tanpa</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kendala</w:t>
      </w:r>
      <w:proofErr w:type="spellEnd"/>
      <w:r w:rsidR="00CF3110" w:rsidRPr="00CF3110">
        <w:rPr>
          <w:rFonts w:ascii="Times New Roman" w:hAnsi="Times New Roman" w:cs="Times New Roman"/>
          <w:color w:val="000000" w:themeColor="text1"/>
          <w:sz w:val="24"/>
          <w:szCs w:val="24"/>
        </w:rPr>
        <w:t>.</w:t>
      </w:r>
    </w:p>
    <w:p w14:paraId="745F7D73" w14:textId="6EF254A1" w:rsidR="00CD0B77" w:rsidRPr="00F32031" w:rsidRDefault="00000000" w:rsidP="00CF3110">
      <w:pPr>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Gambar 7. </w:t>
      </w:r>
      <w:proofErr w:type="spellStart"/>
      <w:r w:rsidR="00CF3110" w:rsidRPr="00CF3110">
        <w:rPr>
          <w:rFonts w:ascii="Times New Roman" w:hAnsi="Times New Roman" w:cs="Times New Roman"/>
          <w:color w:val="000000" w:themeColor="text1"/>
          <w:sz w:val="24"/>
          <w:szCs w:val="24"/>
        </w:rPr>
        <w:t>Pembuatan</w:t>
      </w:r>
      <w:proofErr w:type="spellEnd"/>
      <w:r w:rsidR="00CF3110" w:rsidRPr="00CF3110">
        <w:rPr>
          <w:rFonts w:ascii="Times New Roman" w:hAnsi="Times New Roman" w:cs="Times New Roman"/>
          <w:color w:val="000000" w:themeColor="text1"/>
          <w:sz w:val="24"/>
          <w:szCs w:val="24"/>
        </w:rPr>
        <w:t xml:space="preserve"> User </w:t>
      </w:r>
      <w:proofErr w:type="spellStart"/>
      <w:r w:rsidR="00CF3110" w:rsidRPr="00CF3110">
        <w:rPr>
          <w:rFonts w:ascii="Times New Roman" w:hAnsi="Times New Roman" w:cs="Times New Roman"/>
          <w:color w:val="000000" w:themeColor="text1"/>
          <w:sz w:val="24"/>
          <w:szCs w:val="24"/>
        </w:rPr>
        <w:t>Khusus</w:t>
      </w:r>
      <w:proofErr w:type="spellEnd"/>
      <w:r w:rsidR="00CF3110" w:rsidRPr="00CF3110">
        <w:rPr>
          <w:rFonts w:ascii="Times New Roman" w:hAnsi="Times New Roman" w:cs="Times New Roman"/>
          <w:color w:val="000000" w:themeColor="text1"/>
          <w:sz w:val="24"/>
          <w:szCs w:val="24"/>
        </w:rPr>
        <w:t xml:space="preserve"> Cowrie</w:t>
      </w:r>
      <w:r w:rsidRPr="00F32031">
        <w:rPr>
          <w:rFonts w:ascii="Times New Roman" w:hAnsi="Times New Roman" w:cs="Times New Roman"/>
          <w:noProof/>
          <w:color w:val="000000" w:themeColor="text1"/>
          <w:sz w:val="24"/>
          <w:szCs w:val="24"/>
        </w:rPr>
        <w:drawing>
          <wp:inline distT="0" distB="0" distL="0" distR="0" wp14:anchorId="1C9E4B8B" wp14:editId="7FC4D1E8">
            <wp:extent cx="5029200" cy="2731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87DE83-C983-4AFE-91BF-BB07F11405AD.png"/>
                    <pic:cNvPicPr/>
                  </pic:nvPicPr>
                  <pic:blipFill>
                    <a:blip r:embed="rId12"/>
                    <a:stretch>
                      <a:fillRect/>
                    </a:stretch>
                  </pic:blipFill>
                  <pic:spPr>
                    <a:xfrm>
                      <a:off x="0" y="0"/>
                      <a:ext cx="5029200" cy="2731263"/>
                    </a:xfrm>
                    <a:prstGeom prst="rect">
                      <a:avLst/>
                    </a:prstGeom>
                  </pic:spPr>
                </pic:pic>
              </a:graphicData>
            </a:graphic>
          </wp:inline>
        </w:drawing>
      </w:r>
    </w:p>
    <w:p w14:paraId="0E5C934D" w14:textId="0EF79E7C"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Narasi: </w:t>
      </w:r>
      <w:r w:rsidR="00CF3110" w:rsidRPr="00CF3110">
        <w:rPr>
          <w:rFonts w:ascii="Times New Roman" w:hAnsi="Times New Roman" w:cs="Times New Roman"/>
          <w:color w:val="000000" w:themeColor="text1"/>
          <w:sz w:val="24"/>
          <w:szCs w:val="24"/>
        </w:rPr>
        <w:t xml:space="preserve">Gambar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menunjukkan</w:t>
      </w:r>
      <w:proofErr w:type="spellEnd"/>
      <w:r w:rsidR="00CF3110" w:rsidRPr="00CF3110">
        <w:rPr>
          <w:rFonts w:ascii="Times New Roman" w:hAnsi="Times New Roman" w:cs="Times New Roman"/>
          <w:color w:val="000000" w:themeColor="text1"/>
          <w:sz w:val="24"/>
          <w:szCs w:val="24"/>
        </w:rPr>
        <w:t xml:space="preserve"> proses </w:t>
      </w:r>
      <w:proofErr w:type="spellStart"/>
      <w:r w:rsidR="00CF3110" w:rsidRPr="00CF3110">
        <w:rPr>
          <w:rFonts w:ascii="Times New Roman" w:hAnsi="Times New Roman" w:cs="Times New Roman"/>
          <w:color w:val="000000" w:themeColor="text1"/>
          <w:sz w:val="24"/>
          <w:szCs w:val="24"/>
        </w:rPr>
        <w:t>pembuatan</w:t>
      </w:r>
      <w:proofErr w:type="spellEnd"/>
      <w:r w:rsidR="00CF3110" w:rsidRPr="00CF3110">
        <w:rPr>
          <w:rFonts w:ascii="Times New Roman" w:hAnsi="Times New Roman" w:cs="Times New Roman"/>
          <w:color w:val="000000" w:themeColor="text1"/>
          <w:sz w:val="24"/>
          <w:szCs w:val="24"/>
        </w:rPr>
        <w:t xml:space="preserve"> user </w:t>
      </w:r>
      <w:proofErr w:type="spellStart"/>
      <w:r w:rsidR="00CF3110" w:rsidRPr="00CF3110">
        <w:rPr>
          <w:rFonts w:ascii="Times New Roman" w:hAnsi="Times New Roman" w:cs="Times New Roman"/>
          <w:color w:val="000000" w:themeColor="text1"/>
          <w:sz w:val="24"/>
          <w:szCs w:val="24"/>
        </w:rPr>
        <w:t>khusus</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bernama</w:t>
      </w:r>
      <w:proofErr w:type="spellEnd"/>
      <w:r w:rsidR="00CF3110" w:rsidRPr="00CF3110">
        <w:rPr>
          <w:rFonts w:ascii="Times New Roman" w:hAnsi="Times New Roman" w:cs="Times New Roman"/>
          <w:color w:val="000000" w:themeColor="text1"/>
          <w:sz w:val="24"/>
          <w:szCs w:val="24"/>
        </w:rPr>
        <w:t xml:space="preserve"> cowrie. User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dibuat</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untuk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menjalankan</w:t>
      </w:r>
      <w:proofErr w:type="spellEnd"/>
      <w:r w:rsidR="00CF3110" w:rsidRPr="00CF3110">
        <w:rPr>
          <w:rFonts w:ascii="Times New Roman" w:hAnsi="Times New Roman" w:cs="Times New Roman"/>
          <w:color w:val="000000" w:themeColor="text1"/>
          <w:sz w:val="24"/>
          <w:szCs w:val="24"/>
        </w:rPr>
        <w:t xml:space="preserve"> honeypot Cowrie </w:t>
      </w:r>
      <w:proofErr w:type="spellStart"/>
      <w:r w:rsidR="00CF3110" w:rsidRPr="00CF3110">
        <w:rPr>
          <w:rFonts w:ascii="Times New Roman" w:hAnsi="Times New Roman" w:cs="Times New Roman"/>
          <w:color w:val="000000" w:themeColor="text1"/>
          <w:sz w:val="24"/>
          <w:szCs w:val="24"/>
        </w:rPr>
        <w:t>dengan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hak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akses</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terbatas</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Pembuatan</w:t>
      </w:r>
      <w:proofErr w:type="spellEnd"/>
      <w:r w:rsidR="00CF3110" w:rsidRPr="00CF3110">
        <w:rPr>
          <w:rFonts w:ascii="Times New Roman" w:hAnsi="Times New Roman" w:cs="Times New Roman"/>
          <w:color w:val="000000" w:themeColor="text1"/>
          <w:sz w:val="24"/>
          <w:szCs w:val="24"/>
        </w:rPr>
        <w:t xml:space="preserve"> user non-root </w:t>
      </w:r>
      <w:proofErr w:type="spellStart"/>
      <w:r w:rsidR="00CF3110" w:rsidRPr="00CF3110">
        <w:rPr>
          <w:rFonts w:ascii="Times New Roman" w:hAnsi="Times New Roman" w:cs="Times New Roman"/>
          <w:color w:val="000000" w:themeColor="text1"/>
          <w:sz w:val="24"/>
          <w:szCs w:val="24"/>
        </w:rPr>
        <w:t>bertujuan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untuk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meningkatkan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keamanan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dengan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menerapkan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prinsip</w:t>
      </w:r>
      <w:proofErr w:type="spellEnd"/>
      <w:r w:rsidR="00CF3110" w:rsidRPr="00CF3110">
        <w:rPr>
          <w:rFonts w:ascii="Times New Roman" w:hAnsi="Times New Roman" w:cs="Times New Roman"/>
          <w:color w:val="000000" w:themeColor="text1"/>
          <w:sz w:val="24"/>
          <w:szCs w:val="24"/>
        </w:rPr>
        <w:t xml:space="preserve"> least privilege </w:t>
      </w:r>
      <w:proofErr w:type="spellStart"/>
      <w:r w:rsidR="00CF3110" w:rsidRPr="00CF3110">
        <w:rPr>
          <w:rFonts w:ascii="Times New Roman" w:hAnsi="Times New Roman" w:cs="Times New Roman"/>
          <w:color w:val="000000" w:themeColor="text1"/>
          <w:sz w:val="24"/>
          <w:szCs w:val="24"/>
        </w:rPr>
        <w:t>serta</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memisahkan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layanan</w:t>
      </w:r>
      <w:proofErr w:type="spellEnd"/>
      <w:r w:rsidR="00CF3110" w:rsidRPr="00CF3110">
        <w:rPr>
          <w:rFonts w:ascii="Times New Roman" w:hAnsi="Times New Roman" w:cs="Times New Roman"/>
          <w:color w:val="000000" w:themeColor="text1"/>
          <w:sz w:val="24"/>
          <w:szCs w:val="24"/>
        </w:rPr>
        <w:t xml:space="preserve"> honeypot </w:t>
      </w:r>
      <w:proofErr w:type="spellStart"/>
      <w:r w:rsidR="00CF3110" w:rsidRPr="00CF3110">
        <w:rPr>
          <w:rFonts w:ascii="Times New Roman" w:hAnsi="Times New Roman" w:cs="Times New Roman"/>
          <w:color w:val="000000" w:themeColor="text1"/>
          <w:sz w:val="24"/>
          <w:szCs w:val="24"/>
        </w:rPr>
        <w:t>dari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akun</w:t>
      </w:r>
      <w:proofErr w:type="spellEnd"/>
      <w:r w:rsidR="00CF3110" w:rsidRPr="00CF3110">
        <w:rPr>
          <w:rFonts w:ascii="Times New Roman" w:hAnsi="Times New Roman" w:cs="Times New Roman"/>
          <w:color w:val="000000" w:themeColor="text1"/>
          <w:sz w:val="24"/>
          <w:szCs w:val="24"/>
        </w:rPr>
        <w:t xml:space="preserve"> administrator </w:t>
      </w:r>
      <w:proofErr w:type="spellStart"/>
      <w:r w:rsidR="00CF3110" w:rsidRPr="00CF3110">
        <w:rPr>
          <w:rFonts w:ascii="Times New Roman" w:hAnsi="Times New Roman" w:cs="Times New Roman"/>
          <w:color w:val="000000" w:themeColor="text1"/>
          <w:sz w:val="24"/>
          <w:szCs w:val="24"/>
        </w:rPr>
        <w:t>utama</w:t>
      </w:r>
      <w:proofErr w:type="spellEnd"/>
    </w:p>
    <w:p w14:paraId="108BA174" w14:textId="36D9D564"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lastRenderedPageBreak/>
        <w:t xml:space="preserve">Gambar 8. </w:t>
      </w:r>
      <w:r w:rsidR="00CF3110" w:rsidRPr="00CF3110">
        <w:rPr>
          <w:rFonts w:ascii="Times New Roman" w:hAnsi="Times New Roman" w:cs="Times New Roman"/>
          <w:color w:val="000000" w:themeColor="text1"/>
          <w:sz w:val="24"/>
          <w:szCs w:val="24"/>
        </w:rPr>
        <w:t xml:space="preserve">Proses Clone Repository Cowrie </w:t>
      </w:r>
      <w:proofErr w:type="spellStart"/>
      <w:r w:rsidR="00CF3110" w:rsidRPr="00CF3110">
        <w:rPr>
          <w:rFonts w:ascii="Times New Roman" w:hAnsi="Times New Roman" w:cs="Times New Roman"/>
          <w:color w:val="000000" w:themeColor="text1"/>
          <w:sz w:val="24"/>
          <w:szCs w:val="24"/>
        </w:rPr>
        <w:t>dari</w:t>
      </w:r>
      <w:proofErr w:type="spellEnd"/>
      <w:r w:rsidR="00CF3110" w:rsidRPr="00CF3110">
        <w:rPr>
          <w:rFonts w:ascii="Times New Roman" w:hAnsi="Times New Roman" w:cs="Times New Roman"/>
          <w:color w:val="000000" w:themeColor="text1"/>
          <w:sz w:val="24"/>
          <w:szCs w:val="24"/>
        </w:rPr>
        <w:t xml:space="preserve"> GitHub</w:t>
      </w:r>
    </w:p>
    <w:p w14:paraId="57BDA69F"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noProof/>
          <w:color w:val="000000" w:themeColor="text1"/>
          <w:sz w:val="24"/>
          <w:szCs w:val="24"/>
        </w:rPr>
        <w:drawing>
          <wp:inline distT="0" distB="0" distL="0" distR="0" wp14:anchorId="3CB5BD3F" wp14:editId="2329FF6B">
            <wp:extent cx="5029200" cy="32602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122D7-E708-4B62-96C2-01217F422E8D.png"/>
                    <pic:cNvPicPr/>
                  </pic:nvPicPr>
                  <pic:blipFill>
                    <a:blip r:embed="rId13"/>
                    <a:stretch>
                      <a:fillRect/>
                    </a:stretch>
                  </pic:blipFill>
                  <pic:spPr>
                    <a:xfrm>
                      <a:off x="0" y="0"/>
                      <a:ext cx="5029200" cy="3260238"/>
                    </a:xfrm>
                    <a:prstGeom prst="rect">
                      <a:avLst/>
                    </a:prstGeom>
                  </pic:spPr>
                </pic:pic>
              </a:graphicData>
            </a:graphic>
          </wp:inline>
        </w:drawing>
      </w:r>
    </w:p>
    <w:p w14:paraId="4A58659F" w14:textId="77777777" w:rsidR="00CF3110"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Narasi: </w:t>
      </w:r>
      <w:r w:rsidR="00CF3110" w:rsidRPr="00CF3110">
        <w:rPr>
          <w:rFonts w:ascii="Times New Roman" w:hAnsi="Times New Roman" w:cs="Times New Roman"/>
          <w:color w:val="000000" w:themeColor="text1"/>
          <w:sz w:val="24"/>
          <w:szCs w:val="24"/>
        </w:rPr>
        <w:t xml:space="preserve">Gambar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memperlihatkan</w:t>
      </w:r>
      <w:proofErr w:type="spellEnd"/>
      <w:r w:rsidR="00CF3110" w:rsidRPr="00CF3110">
        <w:rPr>
          <w:rFonts w:ascii="Times New Roman" w:hAnsi="Times New Roman" w:cs="Times New Roman"/>
          <w:color w:val="000000" w:themeColor="text1"/>
          <w:sz w:val="24"/>
          <w:szCs w:val="24"/>
        </w:rPr>
        <w:t xml:space="preserve"> proses </w:t>
      </w:r>
      <w:proofErr w:type="spellStart"/>
      <w:r w:rsidR="00CF3110" w:rsidRPr="00CF3110">
        <w:rPr>
          <w:rFonts w:ascii="Times New Roman" w:hAnsi="Times New Roman" w:cs="Times New Roman"/>
          <w:color w:val="000000" w:themeColor="text1"/>
          <w:sz w:val="24"/>
          <w:szCs w:val="24"/>
        </w:rPr>
        <w:t>pengunduhan</w:t>
      </w:r>
      <w:proofErr w:type="spellEnd"/>
      <w:r w:rsidR="00CF3110" w:rsidRPr="00CF3110">
        <w:rPr>
          <w:rFonts w:ascii="Times New Roman" w:hAnsi="Times New Roman" w:cs="Times New Roman"/>
          <w:color w:val="000000" w:themeColor="text1"/>
          <w:sz w:val="24"/>
          <w:szCs w:val="24"/>
        </w:rPr>
        <w:t xml:space="preserve"> source code Cowrie Honeypot </w:t>
      </w:r>
      <w:proofErr w:type="spellStart"/>
      <w:r w:rsidR="00CF3110" w:rsidRPr="00CF3110">
        <w:rPr>
          <w:rFonts w:ascii="Times New Roman" w:hAnsi="Times New Roman" w:cs="Times New Roman"/>
          <w:color w:val="000000" w:themeColor="text1"/>
          <w:sz w:val="24"/>
          <w:szCs w:val="24"/>
        </w:rPr>
        <w:t>dari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repositori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resmi</w:t>
      </w:r>
      <w:proofErr w:type="spellEnd"/>
      <w:r w:rsidR="00CF3110" w:rsidRPr="00CF3110">
        <w:rPr>
          <w:rFonts w:ascii="Times New Roman" w:hAnsi="Times New Roman" w:cs="Times New Roman"/>
          <w:color w:val="000000" w:themeColor="text1"/>
          <w:sz w:val="24"/>
          <w:szCs w:val="24"/>
        </w:rPr>
        <w:t xml:space="preserve"> GitHub </w:t>
      </w:r>
      <w:proofErr w:type="spellStart"/>
      <w:r w:rsidR="00CF3110" w:rsidRPr="00CF3110">
        <w:rPr>
          <w:rFonts w:ascii="Times New Roman" w:hAnsi="Times New Roman" w:cs="Times New Roman"/>
          <w:color w:val="000000" w:themeColor="text1"/>
          <w:sz w:val="24"/>
          <w:szCs w:val="24"/>
        </w:rPr>
        <w:t>menggunakan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perintah</w:t>
      </w:r>
      <w:proofErr w:type="spellEnd"/>
      <w:r w:rsidR="00CF3110" w:rsidRPr="00CF3110">
        <w:rPr>
          <w:rFonts w:ascii="Times New Roman" w:hAnsi="Times New Roman" w:cs="Times New Roman"/>
          <w:color w:val="000000" w:themeColor="text1"/>
          <w:sz w:val="24"/>
          <w:szCs w:val="24"/>
        </w:rPr>
        <w:t xml:space="preserve"> git clone. Repository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berisi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seluruh</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kode</w:t>
      </w:r>
      <w:proofErr w:type="spellEnd"/>
      <w:r w:rsidR="00CF3110" w:rsidRPr="00CF3110">
        <w:rPr>
          <w:rFonts w:ascii="Times New Roman" w:hAnsi="Times New Roman" w:cs="Times New Roman"/>
          <w:color w:val="000000" w:themeColor="text1"/>
          <w:sz w:val="24"/>
          <w:szCs w:val="24"/>
        </w:rPr>
        <w:t xml:space="preserve"> program yang </w:t>
      </w:r>
      <w:proofErr w:type="spellStart"/>
      <w:r w:rsidR="00CF3110" w:rsidRPr="00CF3110">
        <w:rPr>
          <w:rFonts w:ascii="Times New Roman" w:hAnsi="Times New Roman" w:cs="Times New Roman"/>
          <w:color w:val="000000" w:themeColor="text1"/>
          <w:sz w:val="24"/>
          <w:szCs w:val="24"/>
        </w:rPr>
        <w:t>digunakan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untuk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menjalankan</w:t>
      </w:r>
      <w:proofErr w:type="spellEnd"/>
      <w:r w:rsidR="00CF3110" w:rsidRPr="00CF3110">
        <w:rPr>
          <w:rFonts w:ascii="Times New Roman" w:hAnsi="Times New Roman" w:cs="Times New Roman"/>
          <w:color w:val="000000" w:themeColor="text1"/>
          <w:sz w:val="24"/>
          <w:szCs w:val="24"/>
        </w:rPr>
        <w:t xml:space="preserve"> honeypot SSH, </w:t>
      </w:r>
      <w:proofErr w:type="spellStart"/>
      <w:r w:rsidR="00CF3110" w:rsidRPr="00CF3110">
        <w:rPr>
          <w:rFonts w:ascii="Times New Roman" w:hAnsi="Times New Roman" w:cs="Times New Roman"/>
          <w:color w:val="000000" w:themeColor="text1"/>
          <w:sz w:val="24"/>
          <w:szCs w:val="24"/>
        </w:rPr>
        <w:t>termasuk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modul</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simulasi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Linux dan </w:t>
      </w:r>
      <w:proofErr w:type="spellStart"/>
      <w:r w:rsidR="00CF3110" w:rsidRPr="00CF3110">
        <w:rPr>
          <w:rFonts w:ascii="Times New Roman" w:hAnsi="Times New Roman" w:cs="Times New Roman"/>
          <w:color w:val="000000" w:themeColor="text1"/>
          <w:sz w:val="24"/>
          <w:szCs w:val="24"/>
        </w:rPr>
        <w:t>mekanisme</w:t>
      </w:r>
      <w:proofErr w:type="spellEnd"/>
      <w:r w:rsidR="00CF3110" w:rsidRPr="00CF3110">
        <w:rPr>
          <w:rFonts w:ascii="Times New Roman" w:hAnsi="Times New Roman" w:cs="Times New Roman"/>
          <w:color w:val="000000" w:themeColor="text1"/>
          <w:sz w:val="24"/>
          <w:szCs w:val="24"/>
        </w:rPr>
        <w:t xml:space="preserve"> logging </w:t>
      </w:r>
      <w:proofErr w:type="spellStart"/>
      <w:r w:rsidR="00CF3110" w:rsidRPr="00CF3110">
        <w:rPr>
          <w:rFonts w:ascii="Times New Roman" w:hAnsi="Times New Roman" w:cs="Times New Roman"/>
          <w:color w:val="000000" w:themeColor="text1"/>
          <w:sz w:val="24"/>
          <w:szCs w:val="24"/>
        </w:rPr>
        <w:t>aktivitas</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penyerang</w:t>
      </w:r>
      <w:proofErr w:type="spellEnd"/>
      <w:r w:rsidR="00CF3110" w:rsidRPr="00CF3110">
        <w:rPr>
          <w:rFonts w:ascii="Times New Roman" w:hAnsi="Times New Roman" w:cs="Times New Roman"/>
          <w:color w:val="000000" w:themeColor="text1"/>
          <w:sz w:val="24"/>
          <w:szCs w:val="24"/>
        </w:rPr>
        <w:t>.</w:t>
      </w:r>
    </w:p>
    <w:p w14:paraId="583E2ED3" w14:textId="13B63085" w:rsidR="00CD0B77" w:rsidRPr="00F32031" w:rsidRDefault="00000000" w:rsidP="00CF3110">
      <w:pPr>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Gambar 9. </w:t>
      </w:r>
      <w:proofErr w:type="spellStart"/>
      <w:r w:rsidR="00CF3110" w:rsidRPr="00CF3110">
        <w:rPr>
          <w:rFonts w:ascii="Times New Roman" w:hAnsi="Times New Roman" w:cs="Times New Roman"/>
          <w:color w:val="000000" w:themeColor="text1"/>
          <w:sz w:val="24"/>
          <w:szCs w:val="24"/>
        </w:rPr>
        <w:t>Pembuatan</w:t>
      </w:r>
      <w:proofErr w:type="spellEnd"/>
      <w:r w:rsidR="00CF3110" w:rsidRPr="00CF3110">
        <w:rPr>
          <w:rFonts w:ascii="Times New Roman" w:hAnsi="Times New Roman" w:cs="Times New Roman"/>
          <w:color w:val="000000" w:themeColor="text1"/>
          <w:sz w:val="24"/>
          <w:szCs w:val="24"/>
        </w:rPr>
        <w:t xml:space="preserve"> dan </w:t>
      </w:r>
      <w:proofErr w:type="spellStart"/>
      <w:r w:rsidR="00CF3110" w:rsidRPr="00CF3110">
        <w:rPr>
          <w:rFonts w:ascii="Times New Roman" w:hAnsi="Times New Roman" w:cs="Times New Roman"/>
          <w:color w:val="000000" w:themeColor="text1"/>
          <w:sz w:val="24"/>
          <w:szCs w:val="24"/>
        </w:rPr>
        <w:t>Aktivasi</w:t>
      </w:r>
      <w:proofErr w:type="spellEnd"/>
      <w:r w:rsidR="00CF3110" w:rsidRPr="00CF3110">
        <w:rPr>
          <w:rFonts w:ascii="Times New Roman" w:hAnsi="Times New Roman" w:cs="Times New Roman"/>
          <w:color w:val="000000" w:themeColor="text1"/>
          <w:sz w:val="24"/>
          <w:szCs w:val="24"/>
        </w:rPr>
        <w:t xml:space="preserve"> Python Virtual Environment</w:t>
      </w:r>
      <w:r w:rsidRPr="00F32031">
        <w:rPr>
          <w:rFonts w:ascii="Times New Roman" w:hAnsi="Times New Roman" w:cs="Times New Roman"/>
          <w:noProof/>
          <w:color w:val="000000" w:themeColor="text1"/>
          <w:sz w:val="24"/>
          <w:szCs w:val="24"/>
        </w:rPr>
        <w:drawing>
          <wp:inline distT="0" distB="0" distL="0" distR="0" wp14:anchorId="1D386412" wp14:editId="1763C2DC">
            <wp:extent cx="5029200" cy="32602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85BBB3-567D-4623-80D4-868AA909D14F.png"/>
                    <pic:cNvPicPr/>
                  </pic:nvPicPr>
                  <pic:blipFill>
                    <a:blip r:embed="rId14"/>
                    <a:stretch>
                      <a:fillRect/>
                    </a:stretch>
                  </pic:blipFill>
                  <pic:spPr>
                    <a:xfrm>
                      <a:off x="0" y="0"/>
                      <a:ext cx="5029200" cy="3260238"/>
                    </a:xfrm>
                    <a:prstGeom prst="rect">
                      <a:avLst/>
                    </a:prstGeom>
                  </pic:spPr>
                </pic:pic>
              </a:graphicData>
            </a:graphic>
          </wp:inline>
        </w:drawing>
      </w:r>
    </w:p>
    <w:p w14:paraId="64973336" w14:textId="27FEC9D9"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lastRenderedPageBreak/>
        <w:t xml:space="preserve">Narasi: </w:t>
      </w:r>
      <w:r w:rsidR="00CF3110" w:rsidRPr="00CF3110">
        <w:rPr>
          <w:rFonts w:ascii="Times New Roman" w:hAnsi="Times New Roman" w:cs="Times New Roman"/>
          <w:color w:val="000000" w:themeColor="text1"/>
          <w:sz w:val="24"/>
          <w:szCs w:val="24"/>
        </w:rPr>
        <w:t xml:space="preserve">Gambar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menunjukkan</w:t>
      </w:r>
      <w:proofErr w:type="spellEnd"/>
      <w:r w:rsidR="00CF3110" w:rsidRPr="00CF3110">
        <w:rPr>
          <w:rFonts w:ascii="Times New Roman" w:hAnsi="Times New Roman" w:cs="Times New Roman"/>
          <w:color w:val="000000" w:themeColor="text1"/>
          <w:sz w:val="24"/>
          <w:szCs w:val="24"/>
        </w:rPr>
        <w:t xml:space="preserve"> proses </w:t>
      </w:r>
      <w:proofErr w:type="spellStart"/>
      <w:r w:rsidR="00CF3110" w:rsidRPr="00CF3110">
        <w:rPr>
          <w:rFonts w:ascii="Times New Roman" w:hAnsi="Times New Roman" w:cs="Times New Roman"/>
          <w:color w:val="000000" w:themeColor="text1"/>
          <w:sz w:val="24"/>
          <w:szCs w:val="24"/>
        </w:rPr>
        <w:t>pembuatan</w:t>
      </w:r>
      <w:proofErr w:type="spellEnd"/>
      <w:r w:rsidR="00CF3110" w:rsidRPr="00CF3110">
        <w:rPr>
          <w:rFonts w:ascii="Times New Roman" w:hAnsi="Times New Roman" w:cs="Times New Roman"/>
          <w:color w:val="000000" w:themeColor="text1"/>
          <w:sz w:val="24"/>
          <w:szCs w:val="24"/>
        </w:rPr>
        <w:t xml:space="preserve"> dan </w:t>
      </w:r>
      <w:proofErr w:type="spellStart"/>
      <w:r w:rsidR="00CF3110" w:rsidRPr="00CF3110">
        <w:rPr>
          <w:rFonts w:ascii="Times New Roman" w:hAnsi="Times New Roman" w:cs="Times New Roman"/>
          <w:color w:val="000000" w:themeColor="text1"/>
          <w:sz w:val="24"/>
          <w:szCs w:val="24"/>
        </w:rPr>
        <w:t>aktivasi</w:t>
      </w:r>
      <w:proofErr w:type="spellEnd"/>
      <w:r w:rsidR="00CF3110" w:rsidRPr="00CF3110">
        <w:rPr>
          <w:rFonts w:ascii="Times New Roman" w:hAnsi="Times New Roman" w:cs="Times New Roman"/>
          <w:color w:val="000000" w:themeColor="text1"/>
          <w:sz w:val="24"/>
          <w:szCs w:val="24"/>
        </w:rPr>
        <w:t xml:space="preserve"> Python virtual environment (</w:t>
      </w:r>
      <w:proofErr w:type="spellStart"/>
      <w:r w:rsidR="00CF3110" w:rsidRPr="00CF3110">
        <w:rPr>
          <w:rFonts w:ascii="Times New Roman" w:hAnsi="Times New Roman" w:cs="Times New Roman"/>
          <w:color w:val="000000" w:themeColor="text1"/>
          <w:sz w:val="24"/>
          <w:szCs w:val="24"/>
        </w:rPr>
        <w:t>venv</w:t>
      </w:r>
      <w:proofErr w:type="spellEnd"/>
      <w:r w:rsidR="00CF3110" w:rsidRPr="00CF3110">
        <w:rPr>
          <w:rFonts w:ascii="Times New Roman" w:hAnsi="Times New Roman" w:cs="Times New Roman"/>
          <w:color w:val="000000" w:themeColor="text1"/>
          <w:sz w:val="24"/>
          <w:szCs w:val="24"/>
        </w:rPr>
        <w:t xml:space="preserve">). Virtual environment </w:t>
      </w:r>
      <w:proofErr w:type="spellStart"/>
      <w:r w:rsidR="00CF3110" w:rsidRPr="00CF3110">
        <w:rPr>
          <w:rFonts w:ascii="Times New Roman" w:hAnsi="Times New Roman" w:cs="Times New Roman"/>
          <w:color w:val="000000" w:themeColor="text1"/>
          <w:sz w:val="24"/>
          <w:szCs w:val="24"/>
        </w:rPr>
        <w:t>digunakan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untuk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mengisolasi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dependensi</w:t>
      </w:r>
      <w:proofErr w:type="spellEnd"/>
      <w:r w:rsidR="00CF3110" w:rsidRPr="00CF3110">
        <w:rPr>
          <w:rFonts w:ascii="Times New Roman" w:hAnsi="Times New Roman" w:cs="Times New Roman"/>
          <w:color w:val="000000" w:themeColor="text1"/>
          <w:sz w:val="24"/>
          <w:szCs w:val="24"/>
        </w:rPr>
        <w:t xml:space="preserve"> Cowrie </w:t>
      </w:r>
      <w:proofErr w:type="spellStart"/>
      <w:r w:rsidR="00CF3110" w:rsidRPr="00CF3110">
        <w:rPr>
          <w:rFonts w:ascii="Times New Roman" w:hAnsi="Times New Roman" w:cs="Times New Roman"/>
          <w:color w:val="000000" w:themeColor="text1"/>
          <w:sz w:val="24"/>
          <w:szCs w:val="24"/>
        </w:rPr>
        <w:t>dari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sistem</w:t>
      </w:r>
      <w:proofErr w:type="spellEnd"/>
      <w:r w:rsidR="00CF3110" w:rsidRPr="00CF3110">
        <w:rPr>
          <w:rFonts w:ascii="Times New Roman" w:hAnsi="Times New Roman" w:cs="Times New Roman"/>
          <w:color w:val="000000" w:themeColor="text1"/>
          <w:sz w:val="24"/>
          <w:szCs w:val="24"/>
        </w:rPr>
        <w:t xml:space="preserve"> Python global, </w:t>
      </w:r>
      <w:proofErr w:type="spellStart"/>
      <w:r w:rsidR="00CF3110" w:rsidRPr="00CF3110">
        <w:rPr>
          <w:rFonts w:ascii="Times New Roman" w:hAnsi="Times New Roman" w:cs="Times New Roman"/>
          <w:color w:val="000000" w:themeColor="text1"/>
          <w:sz w:val="24"/>
          <w:szCs w:val="24"/>
        </w:rPr>
        <w:t>sehingga</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instalasi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lebih</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terkontrol</w:t>
      </w:r>
      <w:proofErr w:type="spellEnd"/>
      <w:r w:rsidR="00CF3110" w:rsidRPr="00CF3110">
        <w:rPr>
          <w:rFonts w:ascii="Times New Roman" w:hAnsi="Times New Roman" w:cs="Times New Roman"/>
          <w:color w:val="000000" w:themeColor="text1"/>
          <w:sz w:val="24"/>
          <w:szCs w:val="24"/>
        </w:rPr>
        <w:t xml:space="preserve"> dan </w:t>
      </w:r>
      <w:proofErr w:type="spellStart"/>
      <w:r w:rsidR="00CF3110" w:rsidRPr="00CF3110">
        <w:rPr>
          <w:rFonts w:ascii="Times New Roman" w:hAnsi="Times New Roman" w:cs="Times New Roman"/>
          <w:color w:val="000000" w:themeColor="text1"/>
          <w:sz w:val="24"/>
          <w:szCs w:val="24"/>
        </w:rPr>
        <w:t>tidak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menimbulkan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konflik</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dengan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paket</w:t>
      </w:r>
      <w:proofErr w:type="spellEnd"/>
      <w:r w:rsidR="00CF3110" w:rsidRPr="00CF3110">
        <w:rPr>
          <w:rFonts w:ascii="Times New Roman" w:hAnsi="Times New Roman" w:cs="Times New Roman"/>
          <w:color w:val="000000" w:themeColor="text1"/>
          <w:sz w:val="24"/>
          <w:szCs w:val="24"/>
        </w:rPr>
        <w:t xml:space="preserve"> lain yang </w:t>
      </w:r>
      <w:proofErr w:type="spellStart"/>
      <w:r w:rsidR="00CF3110" w:rsidRPr="00CF3110">
        <w:rPr>
          <w:rFonts w:ascii="Times New Roman" w:hAnsi="Times New Roman" w:cs="Times New Roman"/>
          <w:color w:val="000000" w:themeColor="text1"/>
          <w:sz w:val="24"/>
          <w:szCs w:val="24"/>
        </w:rPr>
        <w:t>ada</w:t>
      </w:r>
      <w:proofErr w:type="spellEnd"/>
      <w:r w:rsidR="00CF3110" w:rsidRPr="00CF3110">
        <w:rPr>
          <w:rFonts w:ascii="Times New Roman" w:hAnsi="Times New Roman" w:cs="Times New Roman"/>
          <w:color w:val="000000" w:themeColor="text1"/>
          <w:sz w:val="24"/>
          <w:szCs w:val="24"/>
        </w:rPr>
        <w:t xml:space="preserve"> di </w:t>
      </w:r>
      <w:proofErr w:type="spellStart"/>
      <w:r w:rsidR="00CF3110" w:rsidRPr="00CF3110">
        <w:rPr>
          <w:rFonts w:ascii="Times New Roman" w:hAnsi="Times New Roman" w:cs="Times New Roman"/>
          <w:color w:val="000000" w:themeColor="text1"/>
          <w:sz w:val="24"/>
          <w:szCs w:val="24"/>
        </w:rPr>
        <w:t>sistem</w:t>
      </w:r>
      <w:proofErr w:type="spellEnd"/>
    </w:p>
    <w:p w14:paraId="373122EB" w14:textId="4AF5D52D" w:rsidR="00CD0B77" w:rsidRPr="00F32031" w:rsidRDefault="00000000" w:rsidP="00CF3110">
      <w:pPr>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Gambar 10. </w:t>
      </w:r>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Instalasi</w:t>
      </w:r>
      <w:proofErr w:type="spellEnd"/>
      <w:r w:rsidR="00CF3110" w:rsidRPr="00CF3110">
        <w:rPr>
          <w:rFonts w:ascii="Times New Roman" w:hAnsi="Times New Roman" w:cs="Times New Roman"/>
          <w:color w:val="000000" w:themeColor="text1"/>
          <w:sz w:val="24"/>
          <w:szCs w:val="24"/>
        </w:rPr>
        <w:t xml:space="preserve"> Cowrie </w:t>
      </w:r>
      <w:proofErr w:type="spellStart"/>
      <w:r w:rsidR="00CF3110" w:rsidRPr="00CF3110">
        <w:rPr>
          <w:rFonts w:ascii="Times New Roman" w:hAnsi="Times New Roman" w:cs="Times New Roman"/>
          <w:color w:val="000000" w:themeColor="text1"/>
          <w:sz w:val="24"/>
          <w:szCs w:val="24"/>
        </w:rPr>
        <w:t>Menggunakan</w:t>
      </w:r>
      <w:proofErr w:type="spellEnd"/>
      <w:r w:rsidR="00CF3110" w:rsidRPr="00CF3110">
        <w:rPr>
          <w:rFonts w:ascii="Times New Roman" w:hAnsi="Times New Roman" w:cs="Times New Roman"/>
          <w:color w:val="000000" w:themeColor="text1"/>
          <w:sz w:val="24"/>
          <w:szCs w:val="24"/>
        </w:rPr>
        <w:t xml:space="preserve"> pip</w:t>
      </w:r>
      <w:r w:rsidRPr="00F32031">
        <w:rPr>
          <w:rFonts w:ascii="Times New Roman" w:hAnsi="Times New Roman" w:cs="Times New Roman"/>
          <w:noProof/>
          <w:color w:val="000000" w:themeColor="text1"/>
          <w:sz w:val="24"/>
          <w:szCs w:val="24"/>
        </w:rPr>
        <w:drawing>
          <wp:inline distT="0" distB="0" distL="0" distR="0" wp14:anchorId="69372DDD" wp14:editId="04E75D1E">
            <wp:extent cx="5029200" cy="32602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EE0319-37CA-4E8D-B200-91211CC3D5C0.png"/>
                    <pic:cNvPicPr/>
                  </pic:nvPicPr>
                  <pic:blipFill>
                    <a:blip r:embed="rId15"/>
                    <a:stretch>
                      <a:fillRect/>
                    </a:stretch>
                  </pic:blipFill>
                  <pic:spPr>
                    <a:xfrm>
                      <a:off x="0" y="0"/>
                      <a:ext cx="5029200" cy="3260238"/>
                    </a:xfrm>
                    <a:prstGeom prst="rect">
                      <a:avLst/>
                    </a:prstGeom>
                  </pic:spPr>
                </pic:pic>
              </a:graphicData>
            </a:graphic>
          </wp:inline>
        </w:drawing>
      </w:r>
    </w:p>
    <w:p w14:paraId="731550D5" w14:textId="1FF39889"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Narasi: </w:t>
      </w:r>
      <w:r w:rsidR="00CF3110" w:rsidRPr="00CF3110">
        <w:rPr>
          <w:rFonts w:ascii="Times New Roman" w:hAnsi="Times New Roman" w:cs="Times New Roman"/>
          <w:color w:val="000000" w:themeColor="text1"/>
          <w:sz w:val="24"/>
          <w:szCs w:val="24"/>
        </w:rPr>
        <w:t xml:space="preserve">Gambar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menampilkan</w:t>
      </w:r>
      <w:proofErr w:type="spellEnd"/>
      <w:r w:rsidR="00CF3110" w:rsidRPr="00CF3110">
        <w:rPr>
          <w:rFonts w:ascii="Times New Roman" w:hAnsi="Times New Roman" w:cs="Times New Roman"/>
          <w:color w:val="000000" w:themeColor="text1"/>
          <w:sz w:val="24"/>
          <w:szCs w:val="24"/>
        </w:rPr>
        <w:t xml:space="preserve"> proses </w:t>
      </w:r>
      <w:proofErr w:type="spellStart"/>
      <w:r w:rsidR="00CF3110" w:rsidRPr="00CF3110">
        <w:rPr>
          <w:rFonts w:ascii="Times New Roman" w:hAnsi="Times New Roman" w:cs="Times New Roman"/>
          <w:color w:val="000000" w:themeColor="text1"/>
          <w:sz w:val="24"/>
          <w:szCs w:val="24"/>
        </w:rPr>
        <w:t>instalasi</w:t>
      </w:r>
      <w:proofErr w:type="spellEnd"/>
      <w:r w:rsidR="00CF3110" w:rsidRPr="00CF3110">
        <w:rPr>
          <w:rFonts w:ascii="Times New Roman" w:hAnsi="Times New Roman" w:cs="Times New Roman"/>
          <w:color w:val="000000" w:themeColor="text1"/>
          <w:sz w:val="24"/>
          <w:szCs w:val="24"/>
        </w:rPr>
        <w:t xml:space="preserve"> Cowrie </w:t>
      </w:r>
      <w:proofErr w:type="spellStart"/>
      <w:r w:rsidR="00CF3110" w:rsidRPr="00CF3110">
        <w:rPr>
          <w:rFonts w:ascii="Times New Roman" w:hAnsi="Times New Roman" w:cs="Times New Roman"/>
          <w:color w:val="000000" w:themeColor="text1"/>
          <w:sz w:val="24"/>
          <w:szCs w:val="24"/>
        </w:rPr>
        <w:t>menggunakan</w:t>
      </w:r>
      <w:proofErr w:type="spellEnd"/>
      <w:r w:rsidR="00CF3110" w:rsidRPr="00CF3110">
        <w:rPr>
          <w:rFonts w:ascii="Times New Roman" w:hAnsi="Times New Roman" w:cs="Times New Roman"/>
          <w:color w:val="000000" w:themeColor="text1"/>
          <w:sz w:val="24"/>
          <w:szCs w:val="24"/>
        </w:rPr>
        <w:t xml:space="preserve"> pip di </w:t>
      </w:r>
      <w:proofErr w:type="spellStart"/>
      <w:r w:rsidR="00CF3110" w:rsidRPr="00CF3110">
        <w:rPr>
          <w:rFonts w:ascii="Times New Roman" w:hAnsi="Times New Roman" w:cs="Times New Roman"/>
          <w:color w:val="000000" w:themeColor="text1"/>
          <w:sz w:val="24"/>
          <w:szCs w:val="24"/>
        </w:rPr>
        <w:t>dalam</w:t>
      </w:r>
      <w:proofErr w:type="spellEnd"/>
      <w:r w:rsidR="00CF3110" w:rsidRPr="00CF3110">
        <w:rPr>
          <w:rFonts w:ascii="Times New Roman" w:hAnsi="Times New Roman" w:cs="Times New Roman"/>
          <w:color w:val="000000" w:themeColor="text1"/>
          <w:sz w:val="24"/>
          <w:szCs w:val="24"/>
        </w:rPr>
        <w:t xml:space="preserve"> virtual environment. </w:t>
      </w:r>
      <w:proofErr w:type="spellStart"/>
      <w:r w:rsidR="00CF3110" w:rsidRPr="00CF3110">
        <w:rPr>
          <w:rFonts w:ascii="Times New Roman" w:hAnsi="Times New Roman" w:cs="Times New Roman"/>
          <w:color w:val="000000" w:themeColor="text1"/>
          <w:sz w:val="24"/>
          <w:szCs w:val="24"/>
        </w:rPr>
        <w:t>Instalasi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dilakukan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dalam</w:t>
      </w:r>
      <w:proofErr w:type="spellEnd"/>
      <w:r w:rsidR="00CF3110" w:rsidRPr="00CF3110">
        <w:rPr>
          <w:rFonts w:ascii="Times New Roman" w:hAnsi="Times New Roman" w:cs="Times New Roman"/>
          <w:color w:val="000000" w:themeColor="text1"/>
          <w:sz w:val="24"/>
          <w:szCs w:val="24"/>
        </w:rPr>
        <w:t xml:space="preserve"> mode editable </w:t>
      </w:r>
      <w:proofErr w:type="spellStart"/>
      <w:r w:rsidR="00CF3110" w:rsidRPr="00CF3110">
        <w:rPr>
          <w:rFonts w:ascii="Times New Roman" w:hAnsi="Times New Roman" w:cs="Times New Roman"/>
          <w:color w:val="000000" w:themeColor="text1"/>
          <w:sz w:val="24"/>
          <w:szCs w:val="24"/>
        </w:rPr>
        <w:t>sehingga</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perubahan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konfigurasi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dapat</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diterapkan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dengan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mudah</w:t>
      </w:r>
      <w:proofErr w:type="spellEnd"/>
      <w:r w:rsidR="00CF3110" w:rsidRPr="00CF3110">
        <w:rPr>
          <w:rFonts w:ascii="Times New Roman" w:hAnsi="Times New Roman" w:cs="Times New Roman"/>
          <w:color w:val="000000" w:themeColor="text1"/>
          <w:sz w:val="24"/>
          <w:szCs w:val="24"/>
        </w:rPr>
        <w:t xml:space="preserve">. Tidak </w:t>
      </w:r>
      <w:proofErr w:type="spellStart"/>
      <w:r w:rsidR="00CF3110" w:rsidRPr="00CF3110">
        <w:rPr>
          <w:rFonts w:ascii="Times New Roman" w:hAnsi="Times New Roman" w:cs="Times New Roman"/>
          <w:color w:val="000000" w:themeColor="text1"/>
          <w:sz w:val="24"/>
          <w:szCs w:val="24"/>
        </w:rPr>
        <w:t>adanya</w:t>
      </w:r>
      <w:proofErr w:type="spellEnd"/>
      <w:r w:rsidR="00CF3110" w:rsidRPr="00CF3110">
        <w:rPr>
          <w:rFonts w:ascii="Times New Roman" w:hAnsi="Times New Roman" w:cs="Times New Roman"/>
          <w:color w:val="000000" w:themeColor="text1"/>
          <w:sz w:val="24"/>
          <w:szCs w:val="24"/>
        </w:rPr>
        <w:t xml:space="preserve"> error pada proses </w:t>
      </w:r>
      <w:proofErr w:type="spellStart"/>
      <w:r w:rsidR="00CF3110" w:rsidRPr="00CF3110">
        <w:rPr>
          <w:rFonts w:ascii="Times New Roman" w:hAnsi="Times New Roman" w:cs="Times New Roman"/>
          <w:color w:val="000000" w:themeColor="text1"/>
          <w:sz w:val="24"/>
          <w:szCs w:val="24"/>
        </w:rPr>
        <w:t>ini</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menandakan</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bahwa</w:t>
      </w:r>
      <w:proofErr w:type="spellEnd"/>
      <w:r w:rsidR="00CF3110" w:rsidRPr="00CF3110">
        <w:rPr>
          <w:rFonts w:ascii="Times New Roman" w:hAnsi="Times New Roman" w:cs="Times New Roman"/>
          <w:color w:val="000000" w:themeColor="text1"/>
          <w:sz w:val="24"/>
          <w:szCs w:val="24"/>
        </w:rPr>
        <w:t xml:space="preserve"> Cowrie </w:t>
      </w:r>
      <w:proofErr w:type="spellStart"/>
      <w:r w:rsidR="00CF3110" w:rsidRPr="00CF3110">
        <w:rPr>
          <w:rFonts w:ascii="Times New Roman" w:hAnsi="Times New Roman" w:cs="Times New Roman"/>
          <w:color w:val="000000" w:themeColor="text1"/>
          <w:sz w:val="24"/>
          <w:szCs w:val="24"/>
        </w:rPr>
        <w:t>telah</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berhasil</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terinstal</w:t>
      </w:r>
      <w:proofErr w:type="spellEnd"/>
      <w:r w:rsidR="00CF3110" w:rsidRPr="00CF3110">
        <w:rPr>
          <w:rFonts w:ascii="Times New Roman" w:hAnsi="Times New Roman" w:cs="Times New Roman"/>
          <w:color w:val="000000" w:themeColor="text1"/>
          <w:sz w:val="24"/>
          <w:szCs w:val="24"/>
        </w:rPr>
        <w:t xml:space="preserve"> dan </w:t>
      </w:r>
      <w:proofErr w:type="spellStart"/>
      <w:r w:rsidR="00CF3110" w:rsidRPr="00CF3110">
        <w:rPr>
          <w:rFonts w:ascii="Times New Roman" w:hAnsi="Times New Roman" w:cs="Times New Roman"/>
          <w:color w:val="000000" w:themeColor="text1"/>
          <w:sz w:val="24"/>
          <w:szCs w:val="24"/>
        </w:rPr>
        <w:t>siap</w:t>
      </w:r>
      <w:proofErr w:type="spellEnd"/>
      <w:r w:rsidR="00CF3110" w:rsidRPr="00CF3110">
        <w:rPr>
          <w:rFonts w:ascii="Times New Roman" w:hAnsi="Times New Roman" w:cs="Times New Roman"/>
          <w:color w:val="000000" w:themeColor="text1"/>
          <w:sz w:val="24"/>
          <w:szCs w:val="24"/>
        </w:rPr>
        <w:t xml:space="preserve"> </w:t>
      </w:r>
      <w:proofErr w:type="spellStart"/>
      <w:r w:rsidR="00CF3110" w:rsidRPr="00CF3110">
        <w:rPr>
          <w:rFonts w:ascii="Times New Roman" w:hAnsi="Times New Roman" w:cs="Times New Roman"/>
          <w:color w:val="000000" w:themeColor="text1"/>
          <w:sz w:val="24"/>
          <w:szCs w:val="24"/>
        </w:rPr>
        <w:t>untuk</w:t>
      </w:r>
      <w:proofErr w:type="spellEnd"/>
      <w:r w:rsidR="00CF3110" w:rsidRPr="00CF3110">
        <w:rPr>
          <w:rFonts w:ascii="Times New Roman" w:hAnsi="Times New Roman" w:cs="Times New Roman"/>
          <w:color w:val="000000" w:themeColor="text1"/>
          <w:sz w:val="24"/>
          <w:szCs w:val="24"/>
        </w:rPr>
        <w:t xml:space="preserve"> </w:t>
      </w:r>
      <w:proofErr w:type="spellStart"/>
      <w:proofErr w:type="gramStart"/>
      <w:r w:rsidR="00CF3110" w:rsidRPr="00CF3110">
        <w:rPr>
          <w:rFonts w:ascii="Times New Roman" w:hAnsi="Times New Roman" w:cs="Times New Roman"/>
          <w:color w:val="000000" w:themeColor="text1"/>
          <w:sz w:val="24"/>
          <w:szCs w:val="24"/>
        </w:rPr>
        <w:t>dikonfigurasi</w:t>
      </w:r>
      <w:proofErr w:type="spellEnd"/>
      <w:r w:rsidR="00CF3110" w:rsidRPr="00CF3110">
        <w:rPr>
          <w:rFonts w:ascii="Times New Roman" w:hAnsi="Times New Roman" w:cs="Times New Roman"/>
          <w:color w:val="000000" w:themeColor="text1"/>
          <w:sz w:val="24"/>
          <w:szCs w:val="24"/>
        </w:rPr>
        <w:t>.</w:t>
      </w:r>
      <w:r w:rsidRPr="00F32031">
        <w:rPr>
          <w:rFonts w:ascii="Times New Roman" w:hAnsi="Times New Roman" w:cs="Times New Roman"/>
          <w:color w:val="000000" w:themeColor="text1"/>
          <w:sz w:val="24"/>
          <w:szCs w:val="24"/>
        </w:rPr>
        <w:t>.</w:t>
      </w:r>
      <w:proofErr w:type="gramEnd"/>
    </w:p>
    <w:p w14:paraId="13CAF5D1" w14:textId="77777777" w:rsidR="00CD0B77" w:rsidRPr="00F32031" w:rsidRDefault="00000000" w:rsidP="00DF549C">
      <w:pPr>
        <w:pStyle w:val="Heading1"/>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Hasil Pengujian Akses SSH Honeypot Cowrie</w:t>
      </w:r>
    </w:p>
    <w:p w14:paraId="6C44FEC2"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Bagian ini menunjukkan hasil akhir pengujian honeypot Cowrie, di mana dilakukan koneksi SSH dari host (MacOS) ke server honeypot pada port 2222. Seluruh aktivitas login dan perintah yang dijalankan berhasil direkam oleh Cowrie.</w:t>
      </w:r>
    </w:p>
    <w:p w14:paraId="2DEE3C48" w14:textId="77777777" w:rsidR="00CD0B77" w:rsidRPr="00F32031" w:rsidRDefault="00000000"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Hasil Login dan Eksekusi Perintah Penyerang</w:t>
      </w:r>
    </w:p>
    <w:p w14:paraId="278B6DE6"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Gambar berikut memperlihatkan simulasi penyerang yang berhasil melakukan login sebagai user root melalui SSH dan menjalankan berbagai perintah sistem seperti whoami, uname -a, ls, pwd, cat /etc/passwd, dan ps aux. Seluruh perintah ini tidak dieksekusi pada sistem asli, melainkan pada lingkungan emulasi Cowrie.</w:t>
      </w:r>
    </w:p>
    <w:p w14:paraId="2B03DEEE"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noProof/>
          <w:color w:val="000000" w:themeColor="text1"/>
          <w:sz w:val="24"/>
          <w:szCs w:val="24"/>
        </w:rPr>
        <w:lastRenderedPageBreak/>
        <w:drawing>
          <wp:inline distT="0" distB="0" distL="0" distR="0" wp14:anchorId="3AEBF59B" wp14:editId="093A0D82">
            <wp:extent cx="4572000" cy="11706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14B1F1-C896-4496-8BD1-0BA282FFC1E2.png"/>
                    <pic:cNvPicPr/>
                  </pic:nvPicPr>
                  <pic:blipFill>
                    <a:blip r:embed="rId16"/>
                    <a:stretch>
                      <a:fillRect/>
                    </a:stretch>
                  </pic:blipFill>
                  <pic:spPr>
                    <a:xfrm>
                      <a:off x="0" y="0"/>
                      <a:ext cx="4572000" cy="11706330"/>
                    </a:xfrm>
                    <a:prstGeom prst="rect">
                      <a:avLst/>
                    </a:prstGeom>
                  </pic:spPr>
                </pic:pic>
              </a:graphicData>
            </a:graphic>
          </wp:inline>
        </w:drawing>
      </w:r>
    </w:p>
    <w:p w14:paraId="4E8C2A26"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lastRenderedPageBreak/>
        <w:t>Pada hasil di atas terlihat bahwa sistem yang ditampilkan kepada penyerang menyerupai server Debian Linux, lengkap dengan struktur user, proses, dan informasi kernel palsu. Hal ini bertujuan menipu penyerang agar tetap berinteraksi lebih lama.</w:t>
      </w:r>
    </w:p>
    <w:p w14:paraId="7239DDE7" w14:textId="77777777" w:rsidR="00CD0B77" w:rsidRPr="00F32031" w:rsidRDefault="00000000" w:rsidP="00DF549C">
      <w:pPr>
        <w:pStyle w:val="Heading2"/>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Koneksi SSH dari Host ke Honeypot</w:t>
      </w:r>
    </w:p>
    <w:p w14:paraId="3102C88D"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Gambar berikut menunjukkan proses koneksi SSH dari host (MacOS) menuju honeypot Cowrie yang berjalan pada alamat IP 192.168.64.2 dan port 2222. Setelah autentikasi berhasil, penyerang masuk ke lingkungan honeypot.</w:t>
      </w:r>
    </w:p>
    <w:p w14:paraId="52D496C6" w14:textId="77777777"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noProof/>
          <w:color w:val="000000" w:themeColor="text1"/>
          <w:sz w:val="24"/>
          <w:szCs w:val="24"/>
        </w:rPr>
        <w:drawing>
          <wp:inline distT="0" distB="0" distL="0" distR="0" wp14:anchorId="1324F1AC" wp14:editId="0B5804DE">
            <wp:extent cx="4572000" cy="15809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B206CE-172E-4289-B767-F3539E252928.png"/>
                    <pic:cNvPicPr/>
                  </pic:nvPicPr>
                  <pic:blipFill>
                    <a:blip r:embed="rId17"/>
                    <a:stretch>
                      <a:fillRect/>
                    </a:stretch>
                  </pic:blipFill>
                  <pic:spPr>
                    <a:xfrm>
                      <a:off x="0" y="0"/>
                      <a:ext cx="4572000" cy="1580972"/>
                    </a:xfrm>
                    <a:prstGeom prst="rect">
                      <a:avLst/>
                    </a:prstGeom>
                  </pic:spPr>
                </pic:pic>
              </a:graphicData>
            </a:graphic>
          </wp:inline>
        </w:drawing>
      </w:r>
    </w:p>
    <w:p w14:paraId="2EFF8E5E" w14:textId="19B788FA" w:rsidR="00CD0B77" w:rsidRPr="00F32031" w:rsidRDefault="00000000" w:rsidP="00DF549C">
      <w:pPr>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 xml:space="preserve">Hasil ini membuktikan bahwa konfigurasi Cowrie telah berhasil, honeypot aktif menerima koneksi SSH, dan seluruh aktivitas penyerang dapat dimonitor serta direkam untuk keperluan analisis </w:t>
      </w:r>
      <w:proofErr w:type="spellStart"/>
      <w:r w:rsidRPr="00F32031">
        <w:rPr>
          <w:rFonts w:ascii="Times New Roman" w:hAnsi="Times New Roman" w:cs="Times New Roman"/>
          <w:color w:val="000000" w:themeColor="text1"/>
          <w:sz w:val="24"/>
          <w:szCs w:val="24"/>
        </w:rPr>
        <w:t>keamanan</w:t>
      </w:r>
      <w:proofErr w:type="spellEnd"/>
      <w:r w:rsidRPr="00F32031">
        <w:rPr>
          <w:rFonts w:ascii="Times New Roman" w:hAnsi="Times New Roman" w:cs="Times New Roman"/>
          <w:color w:val="000000" w:themeColor="text1"/>
          <w:sz w:val="24"/>
          <w:szCs w:val="24"/>
        </w:rPr>
        <w:t>.</w:t>
      </w:r>
    </w:p>
    <w:p w14:paraId="1D0589A9" w14:textId="77777777" w:rsidR="00CD0B77" w:rsidRPr="00F32031" w:rsidRDefault="00000000" w:rsidP="00DF549C">
      <w:pPr>
        <w:pStyle w:val="Heading1"/>
        <w:jc w:val="both"/>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Hasil Pengambilan Log Penting (Cowrie SSH Honeypot)</w:t>
      </w:r>
    </w:p>
    <w:p w14:paraId="3753CE29" w14:textId="3E393D75" w:rsidR="00CD0B77" w:rsidRPr="00F32031" w:rsidRDefault="00000000" w:rsidP="00CF3110">
      <w:pPr>
        <w:rPr>
          <w:rFonts w:ascii="Times New Roman" w:hAnsi="Times New Roman" w:cs="Times New Roman"/>
          <w:color w:val="000000" w:themeColor="text1"/>
          <w:sz w:val="24"/>
          <w:szCs w:val="24"/>
        </w:rPr>
      </w:pPr>
      <w:r w:rsidRPr="00F32031">
        <w:rPr>
          <w:rFonts w:ascii="Times New Roman" w:hAnsi="Times New Roman" w:cs="Times New Roman"/>
          <w:color w:val="000000" w:themeColor="text1"/>
          <w:sz w:val="24"/>
          <w:szCs w:val="24"/>
        </w:rPr>
        <w:t>Bagian ini menampilkan hasil pengambilan log penting dari Cowrie SSH Honeypot. Log berikut menunjukkan aktivitas koneksi SSH yang masuk ke honeypot, termasuk alamat IP sumber, port, metode autentikasi, perintah yang dijalankan penyerang, serta status sesi. Data ini menjadi bukti utama bahwa honeypot berfungsi dengan baik dan berhasil merekam perilaku penyerang.</w:t>
      </w:r>
      <w:r w:rsidRPr="00F32031">
        <w:rPr>
          <w:rFonts w:ascii="Times New Roman" w:hAnsi="Times New Roman" w:cs="Times New Roman"/>
          <w:color w:val="000000" w:themeColor="text1"/>
          <w:sz w:val="24"/>
          <w:szCs w:val="24"/>
        </w:rPr>
        <w:br/>
      </w:r>
      <w:r w:rsidRPr="00F32031">
        <w:rPr>
          <w:rFonts w:ascii="Times New Roman" w:hAnsi="Times New Roman" w:cs="Times New Roman"/>
          <w:color w:val="000000" w:themeColor="text1"/>
          <w:sz w:val="24"/>
          <w:szCs w:val="24"/>
        </w:rPr>
        <w:br/>
        <w:t>- Event cowrie.session.connect menunjukkan adanya koneksi SSH baru ke port 2222.</w:t>
      </w:r>
      <w:r w:rsidRPr="00F32031">
        <w:rPr>
          <w:rFonts w:ascii="Times New Roman" w:hAnsi="Times New Roman" w:cs="Times New Roman"/>
          <w:color w:val="000000" w:themeColor="text1"/>
          <w:sz w:val="24"/>
          <w:szCs w:val="24"/>
        </w:rPr>
        <w:br/>
        <w:t>- Event cowrie.client.version menampilkan versi SSH client yang digunakan penyerang.</w:t>
      </w:r>
      <w:r w:rsidRPr="00F32031">
        <w:rPr>
          <w:rFonts w:ascii="Times New Roman" w:hAnsi="Times New Roman" w:cs="Times New Roman"/>
          <w:color w:val="000000" w:themeColor="text1"/>
          <w:sz w:val="24"/>
          <w:szCs w:val="24"/>
        </w:rPr>
        <w:br/>
        <w:t>- Event cowrie.client.kex mencatat algoritma kriptografi dan key exchange.</w:t>
      </w:r>
      <w:r w:rsidRPr="00F32031">
        <w:rPr>
          <w:rFonts w:ascii="Times New Roman" w:hAnsi="Times New Roman" w:cs="Times New Roman"/>
          <w:color w:val="000000" w:themeColor="text1"/>
          <w:sz w:val="24"/>
          <w:szCs w:val="24"/>
        </w:rPr>
        <w:br/>
        <w:t>- Event cowrie.login.success menandakan login berhasil menggunakan kredensial palsu.</w:t>
      </w:r>
      <w:r w:rsidRPr="00F32031">
        <w:rPr>
          <w:rFonts w:ascii="Times New Roman" w:hAnsi="Times New Roman" w:cs="Times New Roman"/>
          <w:color w:val="000000" w:themeColor="text1"/>
          <w:sz w:val="24"/>
          <w:szCs w:val="24"/>
        </w:rPr>
        <w:br/>
        <w:t>- Event cowrie.command.input dan command.found mencatat setiap perintah yang diketik penyerang.</w:t>
      </w:r>
      <w:r w:rsidRPr="00F32031">
        <w:rPr>
          <w:rFonts w:ascii="Times New Roman" w:hAnsi="Times New Roman" w:cs="Times New Roman"/>
          <w:color w:val="000000" w:themeColor="text1"/>
          <w:sz w:val="24"/>
          <w:szCs w:val="24"/>
        </w:rPr>
        <w:br/>
        <w:t>- Event cowrie.session.closed menunjukkan sesi SSH telah ditutup.</w:t>
      </w:r>
      <w:r w:rsidRPr="00F32031">
        <w:rPr>
          <w:rFonts w:ascii="Times New Roman" w:hAnsi="Times New Roman" w:cs="Times New Roman"/>
          <w:color w:val="000000" w:themeColor="text1"/>
          <w:sz w:val="24"/>
          <w:szCs w:val="24"/>
        </w:rPr>
        <w:br/>
      </w:r>
      <w:r w:rsidRPr="00F32031">
        <w:rPr>
          <w:rFonts w:ascii="Times New Roman" w:hAnsi="Times New Roman" w:cs="Times New Roman"/>
          <w:color w:val="000000" w:themeColor="text1"/>
          <w:sz w:val="24"/>
          <w:szCs w:val="24"/>
        </w:rPr>
        <w:br/>
        <w:t>Contoh aktivitas penyerang yang terekam:</w:t>
      </w:r>
      <w:r w:rsidRPr="00F32031">
        <w:rPr>
          <w:rFonts w:ascii="Times New Roman" w:hAnsi="Times New Roman" w:cs="Times New Roman"/>
          <w:color w:val="000000" w:themeColor="text1"/>
          <w:sz w:val="24"/>
          <w:szCs w:val="24"/>
        </w:rPr>
        <w:br/>
        <w:t>- whoami</w:t>
      </w:r>
      <w:r w:rsidRPr="00F32031">
        <w:rPr>
          <w:rFonts w:ascii="Times New Roman" w:hAnsi="Times New Roman" w:cs="Times New Roman"/>
          <w:color w:val="000000" w:themeColor="text1"/>
          <w:sz w:val="24"/>
          <w:szCs w:val="24"/>
        </w:rPr>
        <w:br/>
        <w:t>- uname -a</w:t>
      </w:r>
      <w:r w:rsidRPr="00F32031">
        <w:rPr>
          <w:rFonts w:ascii="Times New Roman" w:hAnsi="Times New Roman" w:cs="Times New Roman"/>
          <w:color w:val="000000" w:themeColor="text1"/>
          <w:sz w:val="24"/>
          <w:szCs w:val="24"/>
        </w:rPr>
        <w:br/>
        <w:t>- ls</w:t>
      </w:r>
      <w:r w:rsidRPr="00F32031">
        <w:rPr>
          <w:rFonts w:ascii="Times New Roman" w:hAnsi="Times New Roman" w:cs="Times New Roman"/>
          <w:color w:val="000000" w:themeColor="text1"/>
          <w:sz w:val="24"/>
          <w:szCs w:val="24"/>
        </w:rPr>
        <w:br/>
      </w:r>
      <w:r w:rsidRPr="00F32031">
        <w:rPr>
          <w:rFonts w:ascii="Times New Roman" w:hAnsi="Times New Roman" w:cs="Times New Roman"/>
          <w:color w:val="000000" w:themeColor="text1"/>
          <w:sz w:val="24"/>
          <w:szCs w:val="24"/>
        </w:rPr>
        <w:lastRenderedPageBreak/>
        <w:t>- pwd</w:t>
      </w:r>
      <w:r w:rsidRPr="00F32031">
        <w:rPr>
          <w:rFonts w:ascii="Times New Roman" w:hAnsi="Times New Roman" w:cs="Times New Roman"/>
          <w:color w:val="000000" w:themeColor="text1"/>
          <w:sz w:val="24"/>
          <w:szCs w:val="24"/>
        </w:rPr>
        <w:br/>
        <w:t>- cat /etc/passwd</w:t>
      </w:r>
      <w:r w:rsidRPr="00F32031">
        <w:rPr>
          <w:rFonts w:ascii="Times New Roman" w:hAnsi="Times New Roman" w:cs="Times New Roman"/>
          <w:color w:val="000000" w:themeColor="text1"/>
          <w:sz w:val="24"/>
          <w:szCs w:val="24"/>
        </w:rPr>
        <w:br/>
        <w:t>- ps aux</w:t>
      </w:r>
      <w:r w:rsidRPr="00F32031">
        <w:rPr>
          <w:rFonts w:ascii="Times New Roman" w:hAnsi="Times New Roman" w:cs="Times New Roman"/>
          <w:color w:val="000000" w:themeColor="text1"/>
          <w:sz w:val="24"/>
          <w:szCs w:val="24"/>
        </w:rPr>
        <w:br/>
      </w:r>
      <w:r w:rsidRPr="00F32031">
        <w:rPr>
          <w:rFonts w:ascii="Times New Roman" w:hAnsi="Times New Roman" w:cs="Times New Roman"/>
          <w:color w:val="000000" w:themeColor="text1"/>
          <w:sz w:val="24"/>
          <w:szCs w:val="24"/>
        </w:rPr>
        <w:br/>
        <w:t>Log ini membuktikan bahwa sistem honeypot Cowrie berhasil meniru layanan SSH dan</w:t>
      </w:r>
      <w:r w:rsidRPr="00F32031">
        <w:rPr>
          <w:rFonts w:ascii="Times New Roman" w:hAnsi="Times New Roman" w:cs="Times New Roman"/>
          <w:color w:val="000000" w:themeColor="text1"/>
          <w:sz w:val="24"/>
          <w:szCs w:val="24"/>
        </w:rPr>
        <w:br/>
        <w:t>menjebak penyerang untuk berinteraksi dengan sistem palsu, sekaligus merekam</w:t>
      </w:r>
      <w:r w:rsidRPr="00F32031">
        <w:rPr>
          <w:rFonts w:ascii="Times New Roman" w:hAnsi="Times New Roman" w:cs="Times New Roman"/>
          <w:color w:val="000000" w:themeColor="text1"/>
          <w:sz w:val="24"/>
          <w:szCs w:val="24"/>
        </w:rPr>
        <w:br/>
        <w:t>seluruh aktivitas mereka secara detail.</w:t>
      </w:r>
      <w:r w:rsidRPr="00F32031">
        <w:rPr>
          <w:rFonts w:ascii="Times New Roman" w:hAnsi="Times New Roman" w:cs="Times New Roman"/>
          <w:color w:val="000000" w:themeColor="text1"/>
          <w:sz w:val="24"/>
          <w:szCs w:val="24"/>
        </w:rPr>
        <w:br/>
      </w:r>
    </w:p>
    <w:sectPr w:rsidR="00CD0B77" w:rsidRPr="00F320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1009D"/>
    <w:multiLevelType w:val="multilevel"/>
    <w:tmpl w:val="6892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13ED1"/>
    <w:multiLevelType w:val="multilevel"/>
    <w:tmpl w:val="1C987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D461BB"/>
    <w:multiLevelType w:val="multilevel"/>
    <w:tmpl w:val="41A6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74BAC"/>
    <w:multiLevelType w:val="multilevel"/>
    <w:tmpl w:val="8AD81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C75BBD"/>
    <w:multiLevelType w:val="multilevel"/>
    <w:tmpl w:val="61CC2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128F5"/>
    <w:multiLevelType w:val="multilevel"/>
    <w:tmpl w:val="D1928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D56636"/>
    <w:multiLevelType w:val="multilevel"/>
    <w:tmpl w:val="E982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F57E03"/>
    <w:multiLevelType w:val="multilevel"/>
    <w:tmpl w:val="FDE4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36320B"/>
    <w:multiLevelType w:val="multilevel"/>
    <w:tmpl w:val="04CE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9B021F"/>
    <w:multiLevelType w:val="multilevel"/>
    <w:tmpl w:val="08668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285511"/>
    <w:multiLevelType w:val="multilevel"/>
    <w:tmpl w:val="54BAD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A671AB"/>
    <w:multiLevelType w:val="multilevel"/>
    <w:tmpl w:val="1D42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17750"/>
    <w:multiLevelType w:val="multilevel"/>
    <w:tmpl w:val="04102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026C03"/>
    <w:multiLevelType w:val="multilevel"/>
    <w:tmpl w:val="1C84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D47A0"/>
    <w:multiLevelType w:val="multilevel"/>
    <w:tmpl w:val="34EA7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732648"/>
    <w:multiLevelType w:val="multilevel"/>
    <w:tmpl w:val="849E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157429"/>
    <w:multiLevelType w:val="multilevel"/>
    <w:tmpl w:val="401E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6F3CF4"/>
    <w:multiLevelType w:val="multilevel"/>
    <w:tmpl w:val="2E3CF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C46888"/>
    <w:multiLevelType w:val="multilevel"/>
    <w:tmpl w:val="CA6E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8F1FBC"/>
    <w:multiLevelType w:val="multilevel"/>
    <w:tmpl w:val="6904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577227">
    <w:abstractNumId w:val="8"/>
  </w:num>
  <w:num w:numId="2" w16cid:durableId="355348769">
    <w:abstractNumId w:val="6"/>
  </w:num>
  <w:num w:numId="3" w16cid:durableId="201524042">
    <w:abstractNumId w:val="5"/>
  </w:num>
  <w:num w:numId="4" w16cid:durableId="1851672656">
    <w:abstractNumId w:val="4"/>
  </w:num>
  <w:num w:numId="5" w16cid:durableId="1626695409">
    <w:abstractNumId w:val="7"/>
  </w:num>
  <w:num w:numId="6" w16cid:durableId="1219126191">
    <w:abstractNumId w:val="3"/>
  </w:num>
  <w:num w:numId="7" w16cid:durableId="1057975209">
    <w:abstractNumId w:val="2"/>
  </w:num>
  <w:num w:numId="8" w16cid:durableId="2143838140">
    <w:abstractNumId w:val="1"/>
  </w:num>
  <w:num w:numId="9" w16cid:durableId="1523939017">
    <w:abstractNumId w:val="0"/>
  </w:num>
  <w:num w:numId="10" w16cid:durableId="1008215709">
    <w:abstractNumId w:val="19"/>
  </w:num>
  <w:num w:numId="11" w16cid:durableId="480538167">
    <w:abstractNumId w:val="27"/>
  </w:num>
  <w:num w:numId="12" w16cid:durableId="1612396607">
    <w:abstractNumId w:val="20"/>
  </w:num>
  <w:num w:numId="13" w16cid:durableId="1255748558">
    <w:abstractNumId w:val="17"/>
  </w:num>
  <w:num w:numId="14" w16cid:durableId="1677228651">
    <w:abstractNumId w:val="15"/>
  </w:num>
  <w:num w:numId="15" w16cid:durableId="284845990">
    <w:abstractNumId w:val="13"/>
  </w:num>
  <w:num w:numId="16" w16cid:durableId="848642547">
    <w:abstractNumId w:val="10"/>
  </w:num>
  <w:num w:numId="17" w16cid:durableId="481846285">
    <w:abstractNumId w:val="22"/>
  </w:num>
  <w:num w:numId="18" w16cid:durableId="2004552365">
    <w:abstractNumId w:val="12"/>
  </w:num>
  <w:num w:numId="19" w16cid:durableId="885994917">
    <w:abstractNumId w:val="23"/>
  </w:num>
  <w:num w:numId="20" w16cid:durableId="530459831">
    <w:abstractNumId w:val="21"/>
  </w:num>
  <w:num w:numId="21" w16cid:durableId="1618024388">
    <w:abstractNumId w:val="18"/>
  </w:num>
  <w:num w:numId="22" w16cid:durableId="1565339685">
    <w:abstractNumId w:val="28"/>
  </w:num>
  <w:num w:numId="23" w16cid:durableId="543560424">
    <w:abstractNumId w:val="16"/>
  </w:num>
  <w:num w:numId="24" w16cid:durableId="618267723">
    <w:abstractNumId w:val="9"/>
  </w:num>
  <w:num w:numId="25" w16cid:durableId="608514502">
    <w:abstractNumId w:val="26"/>
  </w:num>
  <w:num w:numId="26" w16cid:durableId="1786923686">
    <w:abstractNumId w:val="24"/>
  </w:num>
  <w:num w:numId="27" w16cid:durableId="1492137797">
    <w:abstractNumId w:val="11"/>
  </w:num>
  <w:num w:numId="28" w16cid:durableId="1491210412">
    <w:abstractNumId w:val="14"/>
  </w:num>
  <w:num w:numId="29" w16cid:durableId="11049610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D0B77"/>
    <w:rsid w:val="00CF3110"/>
    <w:rsid w:val="00DF549C"/>
    <w:rsid w:val="00F32031"/>
    <w:rsid w:val="00FB4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76933"/>
  <w14:defaultImageDpi w14:val="300"/>
  <w15:docId w15:val="{9A29AAEC-4FF0-AE41-9733-FCF014657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32031"/>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s1">
    <w:name w:val="s1"/>
    <w:basedOn w:val="DefaultParagraphFont"/>
    <w:rsid w:val="00F32031"/>
  </w:style>
  <w:style w:type="paragraph" w:customStyle="1" w:styleId="p3">
    <w:name w:val="p3"/>
    <w:basedOn w:val="Normal"/>
    <w:rsid w:val="00F32031"/>
    <w:pPr>
      <w:spacing w:before="100" w:beforeAutospacing="1" w:after="100" w:afterAutospacing="1" w:line="240" w:lineRule="auto"/>
    </w:pPr>
    <w:rPr>
      <w:rFonts w:ascii="Times New Roman" w:eastAsia="Times New Roman" w:hAnsi="Times New Roman" w:cs="Times New Roman"/>
      <w:sz w:val="24"/>
      <w:szCs w:val="24"/>
      <w:lang w:val="en-ID"/>
    </w:rPr>
  </w:style>
  <w:style w:type="paragraph" w:customStyle="1" w:styleId="p4">
    <w:name w:val="p4"/>
    <w:basedOn w:val="Normal"/>
    <w:rsid w:val="00F32031"/>
    <w:pPr>
      <w:spacing w:before="100" w:beforeAutospacing="1" w:after="100" w:afterAutospacing="1" w:line="240" w:lineRule="auto"/>
    </w:pPr>
    <w:rPr>
      <w:rFonts w:ascii="Times New Roman" w:eastAsia="Times New Roman" w:hAnsi="Times New Roman" w:cs="Times New Roman"/>
      <w:sz w:val="24"/>
      <w:szCs w:val="24"/>
      <w:lang w:val="en-ID"/>
    </w:rPr>
  </w:style>
  <w:style w:type="paragraph" w:customStyle="1" w:styleId="p2">
    <w:name w:val="p2"/>
    <w:basedOn w:val="Normal"/>
    <w:rsid w:val="00F32031"/>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s2">
    <w:name w:val="s2"/>
    <w:basedOn w:val="DefaultParagraphFont"/>
    <w:rsid w:val="00F32031"/>
  </w:style>
  <w:style w:type="character" w:customStyle="1" w:styleId="s3">
    <w:name w:val="s3"/>
    <w:basedOn w:val="DefaultParagraphFont"/>
    <w:rsid w:val="00F32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3272</Words>
  <Characters>18652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Baginda baginda62</cp:lastModifiedBy>
  <cp:revision>3</cp:revision>
  <dcterms:created xsi:type="dcterms:W3CDTF">2013-12-23T23:15:00Z</dcterms:created>
  <dcterms:modified xsi:type="dcterms:W3CDTF">2026-01-30T19:35:00Z</dcterms:modified>
  <cp:category/>
</cp:coreProperties>
</file>